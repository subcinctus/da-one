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Karan Chaudhary</w:t>
      </w:r>
    </w:p>
    <w:p>
      <w:pPr>
        <w:pStyle w:val="Subtitle"/>
      </w:pPr>
      <w:r>
        <w:t>Graduate application essays, Fall 2027</w:t>
      </w:r>
    </w:p>
    <w:p>
      <w:pPr>
        <w:pStyle w:val="Dateline"/>
      </w:pPr>
      <w:r>
        <w:t>Draft for review, 9 October 2026</w:t>
      </w:r>
    </w:p>
    <w:p>
      <w:r>
        <w:t>These are the draft answers for fifteen graduate programmes in film producing and entertainment management, in deadline order. Each section gives the school's question, the answer, and its length against the limit. Words in square brackets are details still to be added or confirmed.</w:t>
      </w:r>
    </w:p>
    <w:p>
      <w:r>
        <w:t>Deadlines, eligibility questions and the schools left out are on the last pages.</w:t>
      </w:r>
    </w:p>
    <w:p>
      <w:pPr>
        <w:pStyle w:val="Contentshead"/>
      </w:pPr>
      <w:r>
        <w:t>Contents</w:t>
      </w:r>
    </w:p>
    <w:p>
      <w:pPr>
        <w:pStyle w:val="Contentsentry"/>
      </w:pPr>
      <w:r>
        <w:rPr/>
        <w:t>1. University of California, Los Angeles (UCLA), MFA Producers Program</w:t>
      </w:r>
      <w:r>
        <w:br/>
      </w:r>
      <w:r>
        <w:rPr>
          <w:color w:val="888888"/>
        </w:rPr>
        <w:t>Deadline: 1 November 2026, 11:59 pm PST (final)</w:t>
      </w:r>
    </w:p>
    <w:p>
      <w:pPr>
        <w:pStyle w:val="Contentsentry"/>
      </w:pPr>
      <w:r>
        <w:rPr/>
        <w:t>2. University of North Carolina School of the Arts (UNCSA), MFA in Filmmaking, Creative Producing concentration</w:t>
      </w:r>
      <w:r>
        <w:br/>
      </w:r>
      <w:r>
        <w:rPr>
          <w:color w:val="888888"/>
        </w:rPr>
        <w:t>Early deadline: 2 November 2026 (non-binding). Final deadline: 20 January 2027</w:t>
      </w:r>
    </w:p>
    <w:p>
      <w:pPr>
        <w:pStyle w:val="Contentsentry"/>
      </w:pPr>
      <w:r>
        <w:rPr/>
        <w:t>3. University of Southern California (USC), Peter Stark Producing Program (MFA)</w:t>
      </w:r>
      <w:r>
        <w:br/>
      </w:r>
      <w:r>
        <w:rPr>
          <w:color w:val="888888"/>
        </w:rPr>
        <w:t>Deadline: 15 November 2026</w:t>
      </w:r>
    </w:p>
    <w:p>
      <w:pPr>
        <w:pStyle w:val="Contentsentry"/>
      </w:pPr>
      <w:r>
        <w:rPr/>
        <w:t>4. University of Southern California (USC), MFA in Film and Television Production</w:t>
      </w:r>
      <w:r>
        <w:br/>
      </w:r>
      <w:r>
        <w:rPr>
          <w:color w:val="888888"/>
        </w:rPr>
        <w:t>Deadline: 15 November 2026</w:t>
      </w:r>
    </w:p>
    <w:p>
      <w:pPr>
        <w:pStyle w:val="Contentsentry"/>
      </w:pPr>
      <w:r>
        <w:rPr/>
        <w:t>5. University of Southern California (USC), MFA in Writing for Screen and Television</w:t>
      </w:r>
      <w:r>
        <w:br/>
      </w:r>
      <w:r>
        <w:rPr>
          <w:color w:val="888888"/>
        </w:rPr>
        <w:t>Deadline: 15 November 2026</w:t>
      </w:r>
    </w:p>
    <w:p>
      <w:pPr>
        <w:pStyle w:val="Contentsentry"/>
      </w:pPr>
      <w:r>
        <w:rPr/>
        <w:t>6. Chapman University, Dodge College of Film and Media Arts, MFA in Film and Television Producing</w:t>
      </w:r>
      <w:r>
        <w:br/>
      </w:r>
      <w:r>
        <w:rPr>
          <w:color w:val="888888"/>
        </w:rPr>
        <w:t>Priority deadline: 15 November 2026 (fellowship preference)</w:t>
      </w:r>
    </w:p>
    <w:p>
      <w:pPr>
        <w:pStyle w:val="Contentsentry"/>
      </w:pPr>
      <w:r>
        <w:rPr/>
        <w:t>7. Chapman University, Dodge College and Argyros College, joint MBA/MFA in Film and Television Producing</w:t>
      </w:r>
      <w:r>
        <w:br/>
      </w:r>
      <w:r>
        <w:rPr>
          <w:color w:val="888888"/>
        </w:rPr>
        <w:t>Priority deadline: 15 November 2026</w:t>
      </w:r>
    </w:p>
    <w:p>
      <w:pPr>
        <w:pStyle w:val="Contentsentry"/>
      </w:pPr>
      <w:r>
        <w:rPr/>
        <w:t>8. Loyola Marymount University (LMU), School of Film and Television, MFA in Film and Television Production (Creative Producing)</w:t>
      </w:r>
      <w:r>
        <w:br/>
      </w:r>
      <w:r>
        <w:rPr>
          <w:color w:val="888888"/>
        </w:rPr>
        <w:t>Deadline: 15 November 2026</w:t>
      </w:r>
    </w:p>
    <w:p>
      <w:pPr>
        <w:pStyle w:val="Contentsentry"/>
      </w:pPr>
      <w:r>
        <w:rPr/>
        <w:t>9. Loyola Marymount University (LMU), College of Business Administration, Master in Entertainment Leadership and Management (MELM)</w:t>
      </w:r>
      <w:r>
        <w:br/>
      </w:r>
      <w:r>
        <w:rPr>
          <w:color w:val="888888"/>
        </w:rPr>
        <w:t>Early admission: 15 November 2026. Round 1: 10 January 2027</w:t>
      </w:r>
    </w:p>
    <w:p>
      <w:pPr>
        <w:pStyle w:val="Contentsentry"/>
      </w:pPr>
      <w:r>
        <w:rPr/>
        <w:t>10. New York Film Academy (NYFA), Los Angeles, MFA in Producing</w:t>
      </w:r>
      <w:r>
        <w:br/>
      </w:r>
      <w:r>
        <w:rPr>
          <w:color w:val="888888"/>
        </w:rPr>
        <w:t>Early action: 21 November 2026 (non-binding). International deadline: 12 February 2027</w:t>
      </w:r>
    </w:p>
    <w:p>
      <w:pPr>
        <w:pStyle w:val="Contentsentry"/>
      </w:pPr>
      <w:r>
        <w:rPr/>
        <w:t>11. American Film Institute (AFI) Conservatory, MFA in Producing</w:t>
      </w:r>
      <w:r>
        <w:br/>
      </w:r>
      <w:r>
        <w:rPr>
          <w:color w:val="888888"/>
        </w:rPr>
        <w:t>Deadline: 1 December 2026, 8:59 pm PT</w:t>
      </w:r>
    </w:p>
    <w:p>
      <w:pPr>
        <w:pStyle w:val="Contentsentry"/>
      </w:pPr>
      <w:r>
        <w:rPr/>
        <w:t>12. Carnegie Mellon University (CMU), Heinz College, Master of Entertainment Industry Management (MEIM)</w:t>
      </w:r>
      <w:r>
        <w:br/>
      </w:r>
      <w:r>
        <w:rPr>
          <w:color w:val="888888"/>
        </w:rPr>
        <w:t>Round 1 deadline: 1 December 2026</w:t>
      </w:r>
    </w:p>
    <w:p>
      <w:pPr>
        <w:pStyle w:val="Contentsentry"/>
      </w:pPr>
      <w:r>
        <w:rPr/>
        <w:t>13. New York University (NYU), Tisch School of the Arts, Graduate Film (MFA), with the NYU Stern MBA for the dual degree</w:t>
      </w:r>
      <w:r>
        <w:br/>
      </w:r>
      <w:r>
        <w:rPr>
          <w:color w:val="888888"/>
        </w:rPr>
        <w:t>Tisch deadline: 1 December 2026. Stern dual-degree deadline: 15 December 2026</w:t>
      </w:r>
    </w:p>
    <w:p>
      <w:pPr>
        <w:pStyle w:val="Contentsentry"/>
      </w:pPr>
      <w:r>
        <w:rPr/>
        <w:t>14. Columbia University School of the Arts, MFA in Film, Creative Producing concentration</w:t>
      </w:r>
      <w:r>
        <w:br/>
      </w:r>
      <w:r>
        <w:rPr>
          <w:color w:val="888888"/>
        </w:rPr>
        <w:t>Deadline: 15 December 2026, 11:59 pm ET</w:t>
      </w:r>
    </w:p>
    <w:p>
      <w:pPr>
        <w:pStyle w:val="Contentsentry"/>
      </w:pPr>
      <w:r>
        <w:rPr/>
        <w:t>15. Boston University (BU), College of Communication, MS in Media Ventures</w:t>
      </w:r>
      <w:r>
        <w:br/>
      </w:r>
      <w:r>
        <w:rPr>
          <w:color w:val="888888"/>
        </w:rPr>
        <w:t>Priority deadline: 1 February 2027. Final deadline: 1 May 2027</w:t>
      </w:r>
    </w:p>
    <w:p>
      <w:pPr>
        <w:pStyle w:val="Contentsentry"/>
      </w:pPr>
      <w:r>
        <w:t>Deadlines and open points</w:t>
      </w:r>
    </w:p>
    <w:p>
      <w:pPr>
        <w:pStyle w:val="Heading1"/>
        <w:pageBreakBefore/>
      </w:pPr>
      <w:r>
        <w:rPr/>
        <w:t>1. University of California, Los Angeles (UCLA), MFA Producers Program</w:t>
      </w:r>
    </w:p>
    <w:p>
      <w:pPr>
        <w:pStyle w:val="Deadline"/>
      </w:pPr>
      <w:r>
        <w:rPr/>
        <w:t>Deadline: 1 November 2026, 11:59 pm PST (final)</w:t>
      </w:r>
    </w:p>
    <w:p>
      <w:pPr>
        <w:pStyle w:val="Heading2"/>
      </w:pPr>
      <w:r>
        <w:rPr/>
        <w:t>1. Statement of Purpose</w:t>
      </w:r>
    </w:p>
    <w:p>
      <w:pPr>
        <w:pStyle w:val="Prompt"/>
      </w:pPr>
      <w:r>
        <w:rPr/>
        <w:t>What is your purpose in applying for graduate study in your specified degree program? Describe your area(s) of interest. What experiences have prepared you for advanced study in this program? What relevant skills have you gained? Have your experiences led to specific or tangible outcomes (performances, publications, presentations, awards or recognitions)? What additional information about your past experience may aid the committee (research, employment, teaching, service, artistic or international experiences developing leadership, communication, project management, teamwork)? Why is the UCLA graduate program the best place for you to pursue your academic goals? What are your plans for your career after earning this degree? (UCLA TFT also asks: give the faculty a sense of who you are; what you hope to achieve in the program; your professional goals and how you plan to achieve them.)</w:t>
      </w:r>
    </w:p>
    <w:p>
      <w:pPr/>
      <w:r>
        <w:rPr/>
        <w:t>On most sets I worked on as a cinematographer, the problems that reached the camera had started somewhere else, often with a cost no one was in charge of. [One example from a set.] From behind the camera I could only work around them. I am applying to the UCLA Producers Program to learn how those earlier decisions are made well, from the first draft of a script to the week a film reaches its audience.</w:t>
      </w:r>
    </w:p>
    <w:p>
      <w:pPr/>
      <w:r>
        <w:rPr/>
        <w:t>I came to film from a commerce classroom. At Suncity School in Gurugram I studied economics, business studies and accountancy, and I learned studio photography under Nitin Rai at the Raghu Rai Center for Photography. With friends I made The Classroom, a five-part web series we produced ourselves and released on YouTube. I co-directed, shot and edited it, and because nobody else was going to, I also organised it: I found places to shoot, scheduled shoots around exams and kept classmates involved. I did not have a word for that part of the work yet.</w:t>
      </w:r>
    </w:p>
    <w:p>
      <w:pPr/>
      <w:r>
        <w:rPr/>
        <w:t>At Whistling Woods International in Mumbai I completed a B.Sc. in Filmmaking, Cinematography and Direction, and worked as an assistant cinematographer on five short films and as lead or assistant cinematographer on independent films. Over the same years I was a camera assistant on Khauf at Matchbox Studios under Pankaj Kumar. On a Finolex commercial for Early Man Productions I was on the direction team and prepared the production sheets, cast references and PPM deck. For Growth Jockey I planned a shoot for Sleepyhead Mattresses: the equipment, the script, and the offer and audience the film was aimed at. Since October 2025 I have worked as a camera assistant on a project under producer Boney Kapoor [title].</w:t>
      </w:r>
    </w:p>
    <w:p>
      <w:pPr/>
      <w:r>
        <w:rPr/>
        <w:t>What I have not yet done is work in a production office or take a project from an idea to a fully financed production. My particular interest is development: working with a writer while the story, the budget and the audience are still open questions, on projects that can travel between India and the United States.</w:t>
      </w:r>
    </w:p>
    <w:p>
      <w:pPr/>
      <w:r>
        <w:rPr/>
        <w:t>In the Producers Program, development is taught alongside physical production, which I have so far seen from the camera department and a direction team. The thesis is a full plan to package, finance, budget, market and distribute one project, and writing that plan is the skill I most want to leave UCLA with.</w:t>
      </w:r>
    </w:p>
    <w:p>
      <w:pPr/>
      <w:r>
        <w:rPr/>
        <w:t>After the degree I plan to spend a few years in development and production, then build a creative studio in India of 8 to 30 people that develops its own slate of films and series. I want it small enough that every project gets real attention, with clear budgets and fair contracts.</w:t>
      </w:r>
    </w:p>
    <w:p>
      <w:pPr>
        <w:pStyle w:val="Meta"/>
      </w:pPr>
      <w:r>
        <w:rPr/>
        <w:t>444 words  ·  limit: 500 words total, about 1 page single-spaced</w:t>
      </w:r>
    </w:p>
    <w:p>
      <w:pPr>
        <w:pStyle w:val="Heading2"/>
      </w:pPr>
      <w:r>
        <w:rPr/>
        <w:t>2. Personal Statement</w:t>
      </w:r>
    </w:p>
    <w:p>
      <w:pPr>
        <w:pStyle w:val="Prompt"/>
      </w:pPr>
      <w:r>
        <w:rPr/>
        <w:t>(a) Are there educational, personal, cultural, economic, or social experiences, not described in your Statement of Purpose, that have shaped your academic journey? If so, how? Have any of these experiences provided unique perspectives you would contribute to your program, field or profession? (b) Describe challenges or barriers you have faced in your pursuit of higher education. What motivated you to persist, and how did you overcome them? (c) What leadership experiences, community outreach, service initiatives, or research projects have you participated in or plan to pursue that aim to positively impact others or the broader community? (d) Describe ways in which your perspectives, experiences, or aspirations have aligned with UCLA's Principles of Community.</w:t>
      </w:r>
    </w:p>
    <w:p>
      <w:pPr/>
      <w:r>
        <w:rPr/>
        <w:t>In Indian film many people get their start through family. Nobody in mine works in film or photography. [My family's work and their reaction.] When I chose film, what I had was a commerce education, a camera, and friends who were willing to give up their weekends to make things with me.</w:t>
      </w:r>
    </w:p>
    <w:p>
      <w:pPr/>
      <w:r>
        <w:rPr/>
        <w:t>With no one to tell me how a set worked, I learned on the job, taking every role I could get: press photographer for Suncity MUN, cinematographer and editor on our school web series, assistant cinematographer on short films, camera assistant on Khauf, member of a direction team. On each one I was new and had to show I could handle more. It made me notice who gets let in on a set, and who does not.</w:t>
      </w:r>
    </w:p>
    <w:p>
      <w:pPr/>
      <w:r>
        <w:rPr/>
        <w:t>While I was still in school, during COVID, I joined Mitti to Matka, a Gurugram initiative supporting local potters whose sales had collapsed. We bought and auctioned their pots at fair prices, worked with them on designs, and supplied food and sanitary supplies to their families. As media manager I made the graphics, stills and videos, ran the website and handled the administration. Buyers saw the pots through my photographs, so a picture could decide what a family earned that week. [One moment from Mitti to Matka.]</w:t>
      </w:r>
    </w:p>
    <w:p>
      <w:pPr/>
      <w:r>
        <w:rPr/>
        <w:t>That work made me careful with money. Every rupee we spent badly was a rupee a family did not receive, so I kept a record of where each one went. I felt responsible for families who were depending on us. And I saw where our help stopped: we could sell pots and deliver supplies, but we could not undo what the lockdown had done to a whole community. I stayed on as media manager until 2021.</w:t>
      </w:r>
    </w:p>
    <w:p>
      <w:pPr/>
      <w:r>
        <w:rPr/>
        <w:t>I plan to build a studio in India where talented people without connections are trained, paid fairly and trusted with responsibility, because I know how much one early chance can matter. At UCLA I would bring the view of someone who worked his way into the industry through the camera department and a direction team, and the habits Mitti to Matka gave me: treating shared money as a trust, and saying plainly what a project can and cannot do for the people it touches. I see the same values in UCLA's Principles of Community, and I want to practise them as a producer.</w:t>
      </w:r>
    </w:p>
    <w:p>
      <w:pPr>
        <w:pStyle w:val="Meta"/>
      </w:pPr>
      <w:r>
        <w:rPr/>
        <w:t>383 words  ·  limit: 500 words total, about 1 page single-spaced</w:t>
      </w:r>
    </w:p>
    <w:p>
      <w:pPr>
        <w:pStyle w:val="Heading2"/>
      </w:pPr>
      <w:r>
        <w:rPr/>
        <w:t>3. Why the UCLA Producers Program</w:t>
      </w:r>
    </w:p>
    <w:p>
      <w:pPr>
        <w:pStyle w:val="Prompt"/>
      </w:pPr>
      <w:r>
        <w:rPr/>
        <w:t>Why specifically do you want to attend the UCLA Producers Program?</w:t>
      </w:r>
    </w:p>
    <w:p>
      <w:pPr/>
      <w:r>
        <w:rPr/>
        <w:t>I want the Producers Program because it starts with development, for features and for television. By the spring of the first year I would be pitching a slate of projects to an industry panel. As a camera assistant on Khauf and on my current project under Boney Kapoor, I have seen projects once they reach the set, not how they are developed, financed and sold. The slate pitch, and later the thesis plan, would make me do that work myself.</w:t>
      </w:r>
    </w:p>
    <w:p>
      <w:pPr/>
      <w:r>
        <w:rPr/>
        <w:t>The first year also covers entertainment law and international finance and distribution. I need both, because the projects I want to develop should work in India and in the United States, and I will have to understand the contracts and the money in each. I also want to produce a directing student's thesis film, because I learn best by building something with a director from the first conversation.</w:t>
      </w:r>
    </w:p>
    <w:p>
      <w:pPr/>
      <w:r>
        <w:rPr/>
        <w:t>Los Angeles matters to me as well. I want to see how independent producers keep a slate going between projects, and to meet people here who could later become partners for the studio I plan to build in India.</w:t>
      </w:r>
    </w:p>
    <w:p>
      <w:pPr>
        <w:pStyle w:val="Meta"/>
      </w:pPr>
      <w:r>
        <w:rPr/>
        <w:t>187 words  ·  limit: half a page maximum</w:t>
      </w:r>
    </w:p>
    <w:p>
      <w:pPr>
        <w:pStyle w:val="Heading2"/>
      </w:pPr>
      <w:r>
        <w:rPr/>
        <w:t>4. Qualities in role models</w:t>
      </w:r>
    </w:p>
    <w:p>
      <w:pPr>
        <w:pStyle w:val="Prompt"/>
      </w:pPr>
      <w:r>
        <w:rPr/>
        <w:t>What two to three qualities do you most admire in people you consider role models?</w:t>
      </w:r>
    </w:p>
    <w:p>
      <w:pPr/>
      <w:r>
        <w:rPr/>
        <w:t>I admire people who are careful with what belongs to someone else. I first saw why it matters at Mitti to Matka, where the money we raised during COVID was meant for potters' families. On a set the same applies to a client's budget and a crew's time.</w:t>
      </w:r>
    </w:p>
    <w:p>
      <w:pPr/>
      <w:r>
        <w:rPr/>
        <w:t>I also admire honesty about limits. The people I respect most say clearly what they can deliver and what they cannot, even when a bigger promise would be easier to make. On the sets I have worked on, many problems started with a promise someone could not keep.</w:t>
      </w:r>
    </w:p>
    <w:p>
      <w:pPr/>
      <w:r>
        <w:rPr/>
        <w:t>I started out as an assistant cinematographer on short films and a camera assistant on Khauf under Pankaj Kumar, so I look up to people who explain how the work is done and trust newcomers with responsibility. I plan to run my own crews the same way.</w:t>
      </w:r>
    </w:p>
    <w:p>
      <w:pPr>
        <w:pStyle w:val="Meta"/>
      </w:pPr>
      <w:r>
        <w:rPr/>
        <w:t>143 words  ·  limit: half a page maximum</w:t>
      </w:r>
    </w:p>
    <w:p>
      <w:pPr>
        <w:pStyle w:val="Heading2"/>
      </w:pPr>
      <w:r>
        <w:rPr/>
        <w:t>5. A difficult or stressful situation with collaborators</w:t>
      </w:r>
    </w:p>
    <w:p>
      <w:pPr>
        <w:pStyle w:val="Prompt"/>
      </w:pPr>
      <w:r>
        <w:rPr/>
        <w:t>Briefly describe a specific difficult or stressful situation where you helped solve a problem with collaborators.</w:t>
      </w:r>
    </w:p>
    <w:p>
      <w:pPr/>
      <w:r>
        <w:rPr/>
        <w:t>Between 2020 and 2022 a group of friends and I made The Classroom, a five-part web series released on YouTube. As well as co-directing, shooting and editing, I organised it, and the shoots had to be scheduled around our exams. [What went wrong before a shoot.]</w:t>
      </w:r>
    </w:p>
    <w:p>
      <w:pPr/>
      <w:r>
        <w:rPr/>
        <w:t>[What could not move.] [What I did first.] [The decision we made.]</w:t>
      </w:r>
    </w:p>
    <w:p>
      <w:pPr/>
      <w:r>
        <w:rPr/>
        <w:t>[What we finished, and when.]</w:t>
      </w:r>
    </w:p>
    <w:p>
      <w:pPr>
        <w:pStyle w:val="Meta"/>
      </w:pPr>
      <w:r>
        <w:rPr/>
        <w:t>40 words  ·  limit: half a page maximum</w:t>
      </w:r>
    </w:p>
    <w:p>
      <w:pPr>
        <w:pStyle w:val="Heading2"/>
      </w:pPr>
      <w:r>
        <w:rPr/>
        <w:t>6. Original Treatment 1 (feature film)</w:t>
      </w:r>
    </w:p>
    <w:p>
      <w:pPr>
        <w:pStyle w:val="Prompt"/>
      </w:pPr>
      <w:r>
        <w:rPr/>
        <w:t>Original treatment (no adaptations). Feature film treatment: title, logline, genre, story synopsis.</w:t>
      </w:r>
    </w:p>
    <w:p>
      <w:pPr/>
      <w:r>
        <w:rPr>
          <w:b/>
        </w:rPr>
        <w:t>Title:</w:t>
      </w:r>
      <w:r>
        <w:rPr/>
        <w:t xml:space="preserve"> BACKGROUND (working title)</w:t>
      </w:r>
    </w:p>
    <w:p>
      <w:pPr/>
      <w:r>
        <w:rPr>
          <w:b/>
        </w:rPr>
        <w:t>Logline:</w:t>
      </w:r>
      <w:r>
        <w:rPr/>
        <w:t xml:space="preserve"> After thirty silent years as a film extra in Mumbai, a man is handed one line on a superstar's set, and when it becomes the best moment in the film, his daughter, the assistant director running that set, must choose between fighting the star's people to keep it and protecting the career her father's silence paid for.</w:t>
      </w:r>
    </w:p>
    <w:p>
      <w:pPr/>
      <w:r>
        <w:rPr>
          <w:b/>
        </w:rPr>
        <w:t>Genre:</w:t>
      </w:r>
      <w:r>
        <w:rPr/>
        <w:t xml:space="preserve"> Comedy-drama</w:t>
      </w:r>
    </w:p>
    <w:p>
      <w:pPr/>
      <w:r>
        <w:rPr>
          <w:b/>
        </w:rPr>
        <w:t>Synopsis:</w:t>
      </w:r>
    </w:p>
    <w:p>
      <w:pPr/>
      <w:r>
        <w:rPr/>
        <w:t>Kishore Pawar, 52, has appeared in more than six hundred Hindi films and has never said a word in any of them. He has been a wedding guest, a corpse, a cricket fan, and the man reading a newspaper behind the hero in three different decades. Two safari suits mean coordinators always cast him as "rich." Under the bed in his Goregaon chawl he keeps a biscuit tin of payment slips, each labelled with the star's name, and he has one piece of professional advice: stand near the tea trolley, because the camera always ends up there.</w:t>
      </w:r>
    </w:p>
    <w:p>
      <w:pPr/>
      <w:r>
        <w:rPr/>
        <w:t>His daughter Rhea, 26, is the first Pawar with her name typed on a call sheet. She is second assistant director on AAKHRI STATION, the comeback film of superstar Aryaman Sehgal, third generation of a film family. Rhea runs the background: three hundred people she turns into a city every night. For two years she has kept her father off her sets so nobody can say she hired family, in an industry where everyone else does.</w:t>
      </w:r>
    </w:p>
    <w:p>
      <w:pPr/>
      <w:r>
        <w:rPr/>
        <w:t>On a night shoot at a railway platform set in Film City, the coordinator is forty extras short and books Kishore anyway. Rhea can't send him home. Between takes she watches him fix a young extra's walk and fold a newspaper under a sleeping child's head. The scene, in which Aryaman returns to the station where his mother left him, is dying on its fourteenth take. The director, Ganesh Pillai, notices Kishore and asks him to say something as the star passes. Anything. Kishore looks at the departure board: "Gaadi late hai, saab. Sabki hoti hai." The train's late, sir. Everyone's is. Aryaman laughs, caught off guard, and then doesn't. It is the first true take of the night. The crew applauds a junior artist, which nobody has seen before.</w:t>
      </w:r>
    </w:p>
    <w:p>
      <w:pPr/>
      <w:r>
        <w:rPr/>
        <w:t>Kishore tells no one at home. Thirty years have taught him that scenes get cut. But in the edit the moment holds, and at the studio's internal screening the room laughs at the line, then goes still. The head of marketing makes it the final beat of the trailer.</w:t>
      </w:r>
    </w:p>
    <w:p>
      <w:pPr/>
      <w:r>
        <w:rPr/>
        <w:t>At the midpoint the trailer drops and Kishore's line becomes the sound of a country running late, laid over stalled trains, exam results and delayed grooms. A YouTuber finds him. Neighbours string marigolds along the chawl. A news channel puts him on a panel. For one week, Kishore is seen.</w:t>
      </w:r>
    </w:p>
    <w:p>
      <w:pPr/>
      <w:r>
        <w:rPr/>
        <w:t>Then Bunty, the star's manager, calls. Every comment is about the uncle, not the hero. Aryaman's camp demands the line be cut from the trailer and the film, and the studio, which needs the star's promotional tour, agrees. Worse, they want a reshoot in which Aryaman says the line himself, and for continuity they need the same passenger standing beside him, silent. Rhea's boss hands her the job: rebook her father to listen while a richer man says his words. A promotion to first AD on the studio's next film is mentioned, lightly, twice.</w:t>
      </w:r>
    </w:p>
    <w:p>
      <w:pPr/>
      <w:r>
        <w:rPr/>
        <w:t>Kishore makes it easy for her. He returns the news channel's fee, accepts the booking at eighteen hundred rupees for the night, and irons his safari suit.</w:t>
      </w:r>
    </w:p>
    <w:p>
      <w:pPr/>
      <w:r>
        <w:rPr/>
        <w:t>On the reshoot night Rhea runs a perfect set. Aryaman says "Sabki hoti hai" nineteen times, dead every time, and he knows it. Kishore stands on his mark, silent. During a lighting change Rhea finds the star where her father said the camera always ends up: at the tea trolley. Second ADs do not approach stars. She plays him the original take on her phone, his own face in the only moment of the film where he looks surprised. Aryaman watches it twice, hands back the phone and walks to set. He asks Ganesh for one more, and tells Kishore, by name, to say it.</w:t>
      </w:r>
    </w:p>
    <w:p>
      <w:pPr/>
      <w:r>
        <w:rPr/>
        <w:t>The line stays in the film. Bunty makes sure the promotion goes to a producer's nephew.</w:t>
      </w:r>
    </w:p>
    <w:p>
      <w:pPr/>
      <w:r>
        <w:rPr/>
        <w:t>On release day the Pawars sit in a single-screen cinema in Goregaon. When the line comes, the whole hall says it with him. Kishore stays through the end credits, which list no junior artists, and reads every name anyway.</w:t>
      </w:r>
    </w:p>
    <w:p>
      <w:pPr/>
      <w:r>
        <w:rPr/>
        <w:t>The final image: three months later, Rhea is first AD on a small independent film. The call sheet she prints names every background performer. Kishore folds his copy, "Kishore Pawar, Man at bus stop, 1 line," and places it in the biscuit tin, on top.</w:t>
      </w:r>
    </w:p>
    <w:p>
      <w:pPr>
        <w:pStyle w:val="Meta"/>
      </w:pPr>
      <w:r>
        <w:rPr/>
        <w:t>793 words  ·  limit: 3 pages maximum, double-spaced, 12pt, about 800 words</w:t>
      </w:r>
    </w:p>
    <w:p>
      <w:pPr>
        <w:pStyle w:val="Heading2"/>
      </w:pPr>
      <w:r>
        <w:rPr/>
        <w:t>7. Original Treatment 2 (television series)</w:t>
      </w:r>
    </w:p>
    <w:p>
      <w:pPr>
        <w:pStyle w:val="Prompt"/>
      </w:pPr>
      <w:r>
        <w:rPr/>
        <w:t>Original treatment (no adaptations). Television treatment: title, logline, genre, premise, short character descriptions of major characters, brief synopsis of the pilot episode.</w:t>
      </w:r>
    </w:p>
    <w:p>
      <w:pPr/>
      <w:r>
        <w:rPr>
          <w:b/>
        </w:rPr>
        <w:t>Title:</w:t>
      </w:r>
      <w:r>
        <w:rPr/>
        <w:t xml:space="preserve"> CALL SHEET</w:t>
      </w:r>
    </w:p>
    <w:p>
      <w:pPr/>
      <w:r>
        <w:rPr>
          <w:b/>
        </w:rPr>
        <w:t>Logline:</w:t>
      </w:r>
      <w:r>
        <w:rPr/>
        <w:t xml:space="preserve"> Four film-school graduates with no industry connections run a tiny production company out of a rented flat in Mumbai, taking every mattress ad, music video and wedding that pays the rent so they can fund the one short film they believe in.</w:t>
      </w:r>
    </w:p>
    <w:p>
      <w:pPr/>
      <w:r>
        <w:rPr>
          <w:b/>
        </w:rPr>
        <w:t>Genre:</w:t>
      </w:r>
      <w:r>
        <w:rPr/>
        <w:t xml:space="preserve"> Half-hour workplace comedy-drama</w:t>
      </w:r>
    </w:p>
    <w:p>
      <w:pPr/>
      <w:r>
        <w:rPr>
          <w:b/>
        </w:rPr>
        <w:t>Premise:</w:t>
      </w:r>
      <w:r>
        <w:rPr/>
        <w:t xml:space="preserve"> In Mumbai the film industry runs on surnames, and Second Unit has none that open doors. Its four partners met at film school and rent a two-bedroom flat in Andheri West that is also their office, edit suite and equipment store. They say yes to anything with a budget. Every episode is one job and one call sheet: the document that promises where everyone will be, and is wrong by eleven in the morning. The comedy comes from the work itself, the clients, borrowed locations, rented gear and favours that hold an independent shoot together in India. The drama comes from the money, which Kabir keeps in three folders on his phone, RENT, GEAR and FILM, and which always moves the wrong way. The season runs on two quiet clocks: whether they can afford to make Aisha's short film, NAMAK, before the monsoon floods the salt pans where it is set, and whether Neha leaves first.</w:t>
      </w:r>
    </w:p>
    <w:p>
      <w:pPr/>
      <w:r>
        <w:rPr>
          <w:b/>
        </w:rPr>
        <w:t>Major characters:</w:t>
      </w:r>
    </w:p>
    <w:p>
      <w:pPr/>
      <w:r>
        <w:rPr/>
        <w:t>Kabir Sethi (24): trained cinematographer and de facto producer. Says yes before checking, then works out how to make it true. Believes every problem is one phone call from solved.</w:t>
      </w:r>
    </w:p>
    <w:p>
      <w:pPr/>
      <w:r>
        <w:rPr/>
        <w:t>Aisha Qureshi (24): director and the group's conscience. She will shoot anything except a lie, which is inconvenient in advertising.</w:t>
      </w:r>
    </w:p>
    <w:p>
      <w:pPr/>
      <w:r>
        <w:rPr/>
        <w:t>Vikram Rane (25): production manager. Can talk his way into a temple, a police station or a closed mall at midnight. Loses anything written down, including permits, receipts and, once, a client.</w:t>
      </w:r>
    </w:p>
    <w:p>
      <w:pPr/>
      <w:r>
        <w:rPr/>
        <w:t>Neha Iyer (23): editor and DIT, the only one who knows whether the footage actually exists. Quietly applying for staff jobs at a post-production house, in a browser tab that is always open.</w:t>
      </w:r>
    </w:p>
    <w:p>
      <w:pPr/>
      <w:r>
        <w:rPr/>
        <w:t>Mrs D'Souza (60s): their landlady downstairs, a retired continuity supervisor with forty years of Hindi films behind her. She collects the rent with a red pen and a list of continuity errors in their work. She knows everyone and introduces no one, yet.</w:t>
      </w:r>
    </w:p>
    <w:p>
      <w:pPr/>
      <w:r>
        <w:rPr>
          <w:b/>
        </w:rPr>
        <w:t>Pilot synopsis: "Location TBC"</w:t>
      </w:r>
    </w:p>
    <w:p>
      <w:pPr/>
      <w:r>
        <w:rPr/>
        <w:t>Six days of rent left. Mrs D'Souza's notice is under the door, with a note that the boy's watch in their last music video changed wrists twice.</w:t>
      </w:r>
    </w:p>
    <w:p>
      <w:pPr/>
      <w:r>
        <w:rPr/>
        <w:t>Kabir accepts a one-day commercial for Nindiya Mattresses without reading the brief. Vikram has found a warehouse in Bhiwandi for free. At six the next morning they discover why: it is also booked by a Bhojpuri music video with twenty dancers, a smoke machine and a generator louder than the dancers. Vikram negotiates a border down the middle of the floor made of a blue tarpaulin and a promise of samosas.</w:t>
      </w:r>
    </w:p>
    <w:p>
      <w:pPr/>
      <w:r>
        <w:rPr/>
        <w:t>The client, Parul from brand marketing, arrives with the approved script and rewrites it on her phone in the car park. The mattress now has to "speak to Gen Z," cure back pain and feature a dog. Aisha refuses to film a medical claim. Kabir, who has already spent the advance on the camera rental, proposes the only thing he can: they shoot both. Parul's version before lunch, Aisha's after, and nobody tells Parul about the second.</w:t>
      </w:r>
    </w:p>
    <w:p>
      <w:pPr/>
      <w:r>
        <w:rPr/>
        <w:t>By noon the camera is overheating, wrapped in a wet towel and fed ice from the dancers' cooler. Vikram has found a dog, borrowed from a watchman, which falls asleep on the mattress mid-take and makes Parul laugh for the first time. Neha copies cards on a laptop balanced on a paint drum, and between batches she opens her job application and fills in one more line.</w:t>
      </w:r>
    </w:p>
    <w:p>
      <w:pPr/>
      <w:r>
        <w:rPr/>
        <w:t>Aisha's version is forty seconds long. A nurse comes home after a night shift and finally sleeps through the pressure cooker next door, a neighbours' quarrel and a Bhojpuri song leaking through the wall. It promises nothing. Neha cuts both films overnight on the dining table. Mrs D'Souza, climbing up with the rent book, watches the nurse version over Neha's shoulder and says only, "Keep the sound of the cooker."</w:t>
      </w:r>
    </w:p>
    <w:p>
      <w:pPr/>
      <w:r>
        <w:rPr/>
        <w:t>Parul sends both to her boss, the second one to show what she rejected. The boss picks the nurse.</w:t>
      </w:r>
    </w:p>
    <w:p>
      <w:pPr/>
      <w:r>
        <w:rPr/>
        <w:t>The money clears on day five. Kabir pays Mrs D'Souza, pays the rental house, and moves what remains, thirty-one thousand four hundred rupees, into the folder marked FILM. He doesn't announce it. Aisha sees the notification over his shoulder and says nothing either.</w:t>
      </w:r>
    </w:p>
    <w:p>
      <w:pPr/>
      <w:r>
        <w:rPr/>
        <w:t>That night Neha sits at the dining table with the application half finished. The other three are asleep on the gear cases. She closes the tab, for now.</w:t>
      </w:r>
    </w:p>
    <w:p>
      <w:pPr>
        <w:pStyle w:val="Meta"/>
      </w:pPr>
      <w:r>
        <w:rPr/>
        <w:t>773 words  ·  limit: 3 pages maximum, double-spaced, 12pt, about 800 words</w:t>
      </w:r>
    </w:p>
    <w:p>
      <w:pPr>
        <w:pStyle w:val="Heading2"/>
      </w:pPr>
      <w:r>
        <w:rPr/>
        <w:t>8. Role in optional additional materials</w:t>
      </w:r>
    </w:p>
    <w:p>
      <w:pPr>
        <w:pStyle w:val="Prompt"/>
      </w:pPr>
      <w:r>
        <w:rPr/>
        <w:t>Indicate the role you played in the production.</w:t>
      </w:r>
    </w:p>
    <w:p>
      <w:pPr/>
      <w:r>
        <w:rPr/>
        <w:t>The Classroom (2020 to 2022), five-part school web series released on YouTube. Role: co-director, cinematographer and editor; also organised the series (found places to shoot, scheduled shoots around exams, kept classmates involved). [Episode or excerpt, running time, link.]</w:t>
      </w:r>
    </w:p>
    <w:p>
      <w:pPr>
        <w:pStyle w:val="Meta"/>
      </w:pPr>
      <w:r>
        <w:rPr/>
        <w:t>32 words  ·  optional</w:t>
      </w:r>
    </w:p>
    <w:p>
      <w:pPr>
        <w:pStyle w:val="Heading2"/>
      </w:pPr>
      <w:r>
        <w:rPr/>
        <w:t>9. Awards and distinctions</w:t>
      </w:r>
    </w:p>
    <w:p>
      <w:pPr>
        <w:pStyle w:val="Prompt"/>
      </w:pPr>
      <w:r>
        <w:rPr/>
        <w:t>List academic awards, prizes, honors, fellowships, or other distinctions you have received.</w:t>
      </w:r>
    </w:p>
    <w:p>
      <w:pPr>
        <w:pStyle w:val="ListBullet"/>
      </w:pPr>
      <w:r>
        <w:rPr/>
        <w:t>1st place, Gurugram city football [tournament name], 2019</w:t>
      </w:r>
    </w:p>
    <w:p>
      <w:pPr>
        <w:pStyle w:val="ListBullet"/>
      </w:pPr>
      <w:r>
        <w:rPr/>
        <w:t>4th place, Haryana state football [tournament name], 2020</w:t>
      </w:r>
    </w:p>
    <w:p>
      <w:pPr>
        <w:pStyle w:val="Meta"/>
      </w:pPr>
      <w:r>
        <w:rPr/>
        <w:t>16 words  ·  optional</w:t>
      </w:r>
    </w:p>
    <w:p>
      <w:pPr>
        <w:pStyle w:val="Heading2"/>
      </w:pPr>
      <w:r>
        <w:rPr/>
        <w:t>10. Publications and organizations</w:t>
      </w:r>
    </w:p>
    <w:p>
      <w:pPr>
        <w:pStyle w:val="Prompt"/>
      </w:pPr>
      <w:r>
        <w:rPr/>
        <w:t>List your publications and any scholarly or professional organizations in which you hold membership.</w:t>
      </w:r>
    </w:p>
    <w:p>
      <w:pPr/>
      <w:r>
        <w:rPr/>
        <w:t>None at present.</w:t>
      </w:r>
    </w:p>
    <w:p>
      <w:pPr>
        <w:pStyle w:val="Meta"/>
      </w:pPr>
      <w:r>
        <w:rPr/>
        <w:t>3 words  ·  optional</w:t>
      </w:r>
    </w:p>
    <w:p>
      <w:pPr>
        <w:pStyle w:val="Heading2"/>
      </w:pPr>
      <w:r>
        <w:rPr/>
        <w:t>11. Pertinent work experience</w:t>
      </w:r>
    </w:p>
    <w:p>
      <w:pPr>
        <w:pStyle w:val="Prompt"/>
      </w:pPr>
      <w:r>
        <w:rPr/>
        <w:t>Describe your employment, occupation or activities pertinent to your graduate goals during or since your collegiate studies.</w:t>
      </w:r>
    </w:p>
    <w:p>
      <w:pPr/>
      <w:r>
        <w:rPr/>
        <w:t>1. [Company], project under producer Boney Kapoor, October 2025 to present. Camera assistant on [project title]: [main duties].</w:t>
      </w:r>
    </w:p>
    <w:p>
      <w:pPr/>
      <w:r>
        <w:rPr/>
        <w:t>2. Growth Jockey, Gurugram, April 2024. Sleepyhead Mattresses campaign. [Job title.] Planned the shoot: equipment, script, and the offer and audience the film was aimed at.</w:t>
      </w:r>
    </w:p>
    <w:p>
      <w:pPr/>
      <w:r>
        <w:rPr/>
        <w:t>3. Early Man Productions, 2024. Direction team, Finolex commercial. Prepared production sheets, cast references and the PPM deck, and ran costume trials.</w:t>
      </w:r>
    </w:p>
    <w:p>
      <w:pPr/>
      <w:r>
        <w:rPr/>
        <w:t>4. Matchbox Studios, April 2023. Camera assistant on Khauf under Pankaj Kumar: [main duties].</w:t>
      </w:r>
    </w:p>
    <w:p>
      <w:pPr/>
      <w:r>
        <w:rPr/>
        <w:t>5. Freelance cinematographer, 2021 to 2024. Assistant cinematographer on five short films; lead or assistant cinematographer on independent films. RED, Sony Venice, Sony FX and Alpha; DIT and colour. [Film titles.]</w:t>
      </w:r>
    </w:p>
    <w:p>
      <w:pPr>
        <w:pStyle w:val="Meta"/>
      </w:pPr>
      <w:r>
        <w:rPr/>
        <w:t>104 words</w:t>
      </w:r>
    </w:p>
    <w:p>
      <w:pPr>
        <w:pStyle w:val="Heading2"/>
      </w:pPr>
      <w:r>
        <w:rPr/>
        <w:t>12. Resume / CV</w:t>
      </w:r>
    </w:p>
    <w:p>
      <w:pPr>
        <w:pStyle w:val="Prompt"/>
      </w:pPr>
      <w:r>
        <w:rPr/>
        <w:t>Upload a resume/CV. Include any relevant information specific to our program.</w:t>
      </w:r>
    </w:p>
    <w:p>
      <w:pPr/>
      <w:r>
        <w:rPr/>
        <w:t>KARAN CHAUDHARY</w:t>
      </w:r>
    </w:p>
    <w:p>
      <w:pPr/>
      <w:r>
        <w:rPr/>
        <w:t>Gurugram, India | [email] | [phone] | [portfolio link]</w:t>
      </w:r>
    </w:p>
    <w:p>
      <w:pPr/>
      <w:r>
        <w:rPr/>
        <w:t>EDUCATION</w:t>
      </w:r>
    </w:p>
    <w:p>
      <w:pPr/>
      <w:r>
        <w:rPr/>
        <w:t>B.Sc. Filmmaking, Cinematography and Direction, Whistling Woods International, Mumbai (degree awarded by [RGNIYD or TISS]), July 2022 to June 2025</w:t>
      </w:r>
    </w:p>
    <w:p>
      <w:pPr/>
      <w:r>
        <w:rPr/>
        <w:t>Senior Secondary, Commerce (Economics, Business Studies, Accountancy, English, Physical Education), Suncity School, Sector 54, Gurugram. Grade 12: 75%. [Year]</w:t>
      </w:r>
    </w:p>
    <w:p>
      <w:pPr/>
      <w:r>
        <w:rPr/>
        <w:t>Studio fashion photography under Nitin Rai, Raghu Rai Center for Photography, [2018 or 2019] to 2020</w:t>
      </w:r>
    </w:p>
    <w:p>
      <w:pPr/>
      <w:r>
        <w:rPr/>
        <w:t>EXPERIENCE</w:t>
      </w:r>
    </w:p>
    <w:p>
      <w:pPr/>
      <w:r>
        <w:rPr/>
        <w:t>Camera assistant, [project title], under producer Boney Kapoor, [company], Oct 2025 to present</w:t>
      </w:r>
    </w:p>
    <w:p>
      <w:pPr/>
      <w:r>
        <w:rPr/>
        <w:t>[Job title], Sleepyhead Mattresses campaign, Growth Jockey, Gurugram, Apr 2024: shoot planning (equipment, script, offer and audience)</w:t>
      </w:r>
    </w:p>
    <w:p>
      <w:pPr/>
      <w:r>
        <w:rPr/>
        <w:t>Direction team, Finolex commercial, Early Man Productions, 2024: production sheets, cast references, PPM deck, costume trials</w:t>
      </w:r>
    </w:p>
    <w:p>
      <w:pPr/>
      <w:r>
        <w:rPr/>
        <w:t>Camera assistant, Khauf, Matchbox Studios, Apr 2023 (under Pankaj Kumar): [main duties]</w:t>
      </w:r>
    </w:p>
    <w:p>
      <w:pPr/>
      <w:r>
        <w:rPr/>
        <w:t>CAMERA AND POST</w:t>
      </w:r>
    </w:p>
    <w:p>
      <w:pPr/>
      <w:r>
        <w:rPr/>
        <w:t>Assistant cinematographer, five short films, [titles], 2021 to 2024</w:t>
      </w:r>
    </w:p>
    <w:p>
      <w:pPr/>
      <w:r>
        <w:rPr/>
        <w:t>Lead or assistant cinematographer, independent films, [titles], 2021 to 2024</w:t>
      </w:r>
    </w:p>
    <w:p>
      <w:pPr/>
      <w:r>
        <w:rPr/>
        <w:t>Co-director, cinematographer, editor and organiser, The Classroom (five-part web series, YouTube), 2020 to 2022: found places to shoot, scheduled shoots around exams, kept classmates involved</w:t>
      </w:r>
    </w:p>
    <w:p>
      <w:pPr/>
      <w:r>
        <w:rPr/>
        <w:t>COMMUNITY AND LEADERSHIP</w:t>
      </w:r>
    </w:p>
    <w:p>
      <w:pPr/>
      <w:r>
        <w:rPr/>
        <w:t>Media manager, Mitti to Matka (support for Gurugram potters during COVID), 2020 to 2021: graphics, stills, video, website, administration</w:t>
      </w:r>
    </w:p>
    <w:p>
      <w:pPr/>
      <w:r>
        <w:rPr/>
        <w:t>International Press Photographer, Suncity MUN, 2020 to 2022</w:t>
      </w:r>
    </w:p>
    <w:p>
      <w:pPr/>
      <w:r>
        <w:rPr/>
        <w:t>SKILLS</w:t>
      </w:r>
    </w:p>
    <w:p>
      <w:pPr/>
      <w:r>
        <w:rPr/>
        <w:t>Cameras: RED, Sony Venice, Sony FX and Alpha. Post: DaVinci Resolve, Premiere Pro, Final Cut Pro; DIT and colour. Direction-team paperwork: production sheets, cast references, PPM decks. Languages: [list].</w:t>
      </w:r>
    </w:p>
    <w:p>
      <w:pPr/>
      <w:r>
        <w:rPr/>
        <w:t>ACHIEVEMENTS</w:t>
      </w:r>
    </w:p>
    <w:p>
      <w:pPr/>
      <w:r>
        <w:rPr/>
        <w:t>Football: 1st place, Gurugram city (2019); 4th place, Haryana state (2020)</w:t>
      </w:r>
    </w:p>
    <w:p>
      <w:pPr>
        <w:pStyle w:val="Meta"/>
      </w:pPr>
      <w:r>
        <w:rPr/>
        <w:t>231 words</w:t>
      </w:r>
    </w:p>
    <w:p>
      <w:pPr>
        <w:pStyle w:val="Heading1"/>
        <w:pageBreakBefore/>
      </w:pPr>
      <w:r>
        <w:rPr/>
        <w:t>2. University of North Carolina School of the Arts (UNCSA), MFA in Filmmaking, Creative Producing concentration</w:t>
      </w:r>
    </w:p>
    <w:p>
      <w:pPr>
        <w:pStyle w:val="Deadline"/>
      </w:pPr>
      <w:r>
        <w:rPr/>
        <w:t>Early deadline: 2 November 2026 (non-binding). Final deadline: 20 January 2027</w:t>
      </w:r>
    </w:p>
    <w:p>
      <w:pPr>
        <w:pStyle w:val="Heading2"/>
      </w:pPr>
      <w:r>
        <w:rPr/>
        <w:t>1. Letter of Intent</w:t>
      </w:r>
    </w:p>
    <w:p>
      <w:pPr>
        <w:pStyle w:val="Prompt"/>
      </w:pPr>
      <w:r>
        <w:rPr/>
        <w:t>A two-page single-spaced statement expressing your creative and professional interests, goals and other information providing insight into your work. Include a statement about your goals as they relate to UNCSA and why you believe this university's graduate program is the right place for you to further those goals. May be used for scholarship consideration.</w:t>
      </w:r>
    </w:p>
    <w:p>
      <w:pPr/>
      <w:r>
        <w:rPr/>
        <w:t>Karan Chaudhary</w:t>
      </w:r>
    </w:p>
    <w:p>
      <w:pPr/>
      <w:r>
        <w:rPr/>
        <w:t>Letter of Intent, MFA in Filmmaking (Creative Producing), Fall 2027</w:t>
      </w:r>
    </w:p>
    <w:p>
      <w:pPr/>
      <w:r>
        <w:rPr/>
        <w:t>Nobody in my family works in film or photography, so I learned filmmaking from teachers and on sets, not from relatives in the business. As a cinematographer I saw many problems reach the camera that had started earlier, in planning. [One example from a set.] By then, all the camera team could do was adjust. I want to be responsible for those earlier decisions. That is why I am applying to the Creative Producing concentration at UNCSA.</w:t>
      </w:r>
    </w:p>
    <w:p>
      <w:pPr/>
      <w:r>
        <w:rPr>
          <w:b/>
        </w:rPr>
        <w:t>Where I come from</w:t>
      </w:r>
    </w:p>
    <w:p>
      <w:pPr/>
      <w:r>
        <w:rPr/>
        <w:t>At Suncity School I studied commerce: economics, business studies and accountancy. Outside class I learned studio fashion photography under Nitin Rai at the Raghu Rai Center for Photography, and later worked as the International Press Photographer for Suncity MUN. At the time the accountancy and the photography felt unrelated. As a producer I will need both.</w:t>
      </w:r>
    </w:p>
    <w:p>
      <w:pPr/>
      <w:r>
        <w:rPr/>
        <w:t>At school a group of us made The Classroom, a five-part web series we released on YouTube. I co-directed, shot and edited it. Without realising it, I also produced it: I found places to shoot, scheduled shoots around exams and kept my classmates involved. [One problem I solved on the series.]</w:t>
      </w:r>
    </w:p>
    <w:p>
      <w:pPr/>
      <w:r>
        <w:rPr/>
        <w:t>While I was still in school, during COVID, I was media manager for Mitti to Matka, an initiative supporting Gurugram's potters; I describe it on the second page of my resume. The potters' families depended on us, and I learned to tell people honestly what we could and could not deliver. I mean to work the same way with writers, crews and investors.</w:t>
      </w:r>
    </w:p>
    <w:p>
      <w:pPr/>
      <w:r>
        <w:rPr>
          <w:b/>
        </w:rPr>
        <w:t>What my work has taught me</w:t>
      </w:r>
    </w:p>
    <w:p>
      <w:pPr/>
      <w:r>
        <w:rPr/>
        <w:t>At Whistling Woods International in Mumbai I completed a B.Sc. in Filmmaking, Cinematography and Direction. I worked as an assistant cinematographer on five short films and as lead or assistant cinematographer on independent films, and handled DIT and colour. Camera work taught me what an image costs in time and money.</w:t>
      </w:r>
    </w:p>
    <w:p>
      <w:pPr/>
      <w:r>
        <w:rPr/>
        <w:t>Over the same years I was a camera assistant on Khauf at Matchbox Studios under Pankaj Kumar. Since October 2025 I have held the same role on [title], a project under Boney Kapoor. [What this job has taught me.] On a Finolex commercial for Early Man Productions I was on the direction team: I prepared the production sheets, cast references and PPM deck, and ran costume trials. For Growth Jockey in Gurugram I planned the Sleepyhead Mattresses shoot: the equipment, the script, and the offer and audience the film was aimed at.</w:t>
      </w:r>
    </w:p>
    <w:p>
      <w:pPr/>
      <w:r>
        <w:rPr/>
        <w:t>I have not yet worked in a production office, developed material with a writer, put financing together, drawn up a film's budget, or taken a film to distributors. That is what I am applying to learn.</w:t>
      </w:r>
    </w:p>
    <w:p>
      <w:pPr/>
      <w:r>
        <w:rPr>
          <w:b/>
        </w:rPr>
        <w:t>My creative interests</w:t>
      </w:r>
    </w:p>
    <w:p>
      <w:pPr/>
      <w:r>
        <w:rPr/>
        <w:t>I want to produce grounded drama with humour in it, specific to India and made on budgets where the money ends up on screen. The stories I have in mind include a young woman keeping a family workshop alive, a crew holding a production together, and a girls' football team fighting for the last open ground in a Gurugram urban village. They come from places I know: potters' workshops during COVID, film sets in Mumbai and the city I grew up in.</w:t>
      </w:r>
    </w:p>
    <w:p>
      <w:pPr/>
      <w:r>
        <w:rPr>
          <w:b/>
        </w:rPr>
        <w:t>My goals and why UNCSA</w:t>
      </w:r>
    </w:p>
    <w:p>
      <w:pPr/>
      <w:r>
        <w:rPr/>
        <w:t>After the MFA I plan to work in development and production for a few years, then build a creative studio in India of 8 to 30 people that develops its own slate of films and series. I want it to give talented people with no contacts in film a way in, since I started without any. To run it I need to understand development, financing, intellectual property, marketing and distribution well enough to make decisions, and to learn them while producing real work.</w:t>
      </w:r>
    </w:p>
    <w:p>
      <w:pPr/>
      <w:r>
        <w:rPr/>
        <w:t>In the first year at UNCSA I would share classes with the MFA screenwriters. That is how I want to learn development: alongside the writers whose projects I may one day produce. The Development Process and The Business of Producing courses cover the foundations I do not have yet. The thesis, a three-project slate presented to industry leaders with financing, production, marketing and distribution plans, is close to the work I will need to do for the studio's first slate. The weekly meetings with a faculty mentor matter to me as well, because I have learned most from people willing to explain how the work is done.</w:t>
      </w:r>
    </w:p>
    <w:p>
      <w:pPr/>
      <w:r>
        <w:rPr/>
        <w:t>My aim is to leave UNCSA with the training and the working relationships to start building the studio.</w:t>
      </w:r>
    </w:p>
    <w:p>
      <w:pPr>
        <w:pStyle w:val="Meta"/>
      </w:pPr>
      <w:r>
        <w:rPr/>
        <w:t>728 words  ·  limit: 2 pages, single-spaced, about 1,000 words</w:t>
      </w:r>
    </w:p>
    <w:p>
      <w:pPr>
        <w:pStyle w:val="Heading2"/>
      </w:pPr>
      <w:r>
        <w:rPr/>
        <w:t>2. Resume, page 2 essay</w:t>
      </w:r>
    </w:p>
    <w:p>
      <w:pPr>
        <w:pStyle w:val="Prompt"/>
      </w:pPr>
      <w:r>
        <w:rPr/>
        <w:t>The second page of the resume should consist of an essay in which you describe how you have integrated your extra-curricular activities and/or community service into our world artistically as well as personally.</w:t>
      </w:r>
    </w:p>
    <w:p>
      <w:pPr/>
      <w:r>
        <w:rPr/>
        <w:t>I was part of football teams that finished first in Gurugram in 2019 and fourth in Haryana in 2020. [My position and what it required.] Everyone had to know the plan, and we had to adjust it once the match started. I work the same way on every set: on a good shoot day nobody is waiting to be told what to do, and when something breaks the team sorts it out together.</w:t>
      </w:r>
    </w:p>
    <w:p>
      <w:pPr/>
      <w:r>
        <w:rPr/>
        <w:t>I also studied studio fashion photography under Nitin Rai, which taught me to look closely at light and at faces. As the International Press Photographer for Suncity MUN from 2020 to 2022, I learned to work quickly in crowded rooms and to keep asking what the viewer needed to see, and who might otherwise go unnoticed.</w:t>
      </w:r>
    </w:p>
    <w:p>
      <w:pPr/>
      <w:r>
        <w:rPr/>
        <w:t>With friends I made The Classroom, a five-part web series we produced ourselves and put on YouTube. I co-directed, shot and edited it. It was the first time I organised the people, places and time a film needs.</w:t>
      </w:r>
    </w:p>
    <w:p>
      <w:pPr/>
      <w:r>
        <w:rPr/>
        <w:t>During COVID I was media manager for Mitti to Matka, a Gurugram initiative supporting local potters whose sales had collapsed. We bought and auctioned their pots at fair prices, helped improve designs, and supplied food and sanitary supplies to their families. I made the graphics, stills and videos that showed buyers who these potters were, ran the website and handled the administration.</w:t>
      </w:r>
    </w:p>
    <w:p>
      <w:pPr/>
      <w:r>
        <w:rPr/>
        <w:t>Artistically, Mitti to Matka gave my images a job to do. Buyers judged the pots by my photographs, so a picture could decide what a family earned that week. I made a point of photographing the potters with dignity rather than pity. [One image and what happened next.]</w:t>
      </w:r>
    </w:p>
    <w:p>
      <w:pPr/>
      <w:r>
        <w:rPr/>
        <w:t>Personally, it changed how I handle money. What we spent was meant for the potters' families, so I kept careful records and could show where every rupee went. I felt responsible for those families. We could sell pots and deliver supplies, but a few young volunteers could not fix what the lockdown had done to that community.</w:t>
      </w:r>
    </w:p>
    <w:p>
      <w:pPr/>
      <w:r>
        <w:rPr/>
        <w:t>I want to bring both habits into producing: keeping track of where the money goes, and paying attention to how people are shown.</w:t>
      </w:r>
    </w:p>
    <w:p>
      <w:pPr>
        <w:pStyle w:val="Meta"/>
      </w:pPr>
      <w:r>
        <w:rPr/>
        <w:t>345 words  ·  limit: one page, about 450 words</w:t>
      </w:r>
    </w:p>
    <w:p>
      <w:pPr>
        <w:pStyle w:val="Heading2"/>
      </w:pPr>
      <w:r>
        <w:rPr/>
        <w:t>3. Resume, page 1</w:t>
      </w:r>
    </w:p>
    <w:p>
      <w:pPr>
        <w:pStyle w:val="Prompt"/>
      </w:pPr>
      <w:r>
        <w:rPr/>
        <w:t>The first page should list your educational objectives, work experiences, and extra-curricular activities and/or community service.</w:t>
      </w:r>
    </w:p>
    <w:p>
      <w:pPr/>
      <w:r>
        <w:rPr/>
        <w:t>Same CV as UCLA, question 12, including the Community and Leadership section and football, with this line added at the top:</w:t>
      </w:r>
    </w:p>
    <w:p>
      <w:pPr/>
      <w:r>
        <w:rPr/>
        <w:t>EDUCATIONAL OBJECTIVE: An MFA in Creative Producing, to learn development, financing, production and distribution, and then to build a creative studio in India of 8 to 30 people that develops its own slate of films and series.</w:t>
      </w:r>
    </w:p>
    <w:p>
      <w:pPr>
        <w:pStyle w:val="Meta"/>
      </w:pPr>
      <w:r>
        <w:rPr/>
        <w:t>58 words  ·  limit: one page</w:t>
      </w:r>
    </w:p>
    <w:p>
      <w:pPr>
        <w:pStyle w:val="Heading2"/>
      </w:pPr>
      <w:r>
        <w:rPr/>
        <w:t>4. Video essay</w:t>
      </w:r>
    </w:p>
    <w:p>
      <w:pPr>
        <w:pStyle w:val="Prompt"/>
      </w:pPr>
      <w:r>
        <w:rPr/>
        <w:t>What do you believe is unique about you that contributes to your storytelling ability?</w:t>
      </w:r>
    </w:p>
    <w:p>
      <w:pPr/>
      <w:r>
        <w:rPr/>
        <w:t>Talking points:</w:t>
      </w:r>
    </w:p>
    <w:p>
      <w:pPr/>
      <w:r>
        <w:rPr/>
        <w:t>1. Opening: "I'm Karan Chaudhary, from Gurugram. I've been behind a camera since school, and these days I work as a camera assistant."</w:t>
      </w:r>
    </w:p>
    <w:p>
      <w:pPr/>
      <w:r>
        <w:rPr/>
        <w:t>2. My answer in one line: "I see a story from both sides of the camera: what the audience will see, and what it takes to put it on screen." As a cinematographer I saw that most problems on set started earlier, in a schedule or a budget, so when I read a script I also picture what it will take to shoot it. [One quick example from a set.]</w:t>
      </w:r>
    </w:p>
    <w:p>
      <w:pPr/>
      <w:r>
        <w:rPr/>
        <w:t>3. Commerce before film: "I can read a balance sheet and a lighting plan." I think about what each creative choice costs, and I like finding the version of a story that can actually be made well.</w:t>
      </w:r>
    </w:p>
    <w:p>
      <w:pPr/>
      <w:r>
        <w:rPr/>
        <w:t>4. I learned on the job, taking every set I could get, and it made me notice the people who get overlooked, on a set and in a story. Those are the people I want to make stories about, like a girls' football team fighting for the last open ground in an urban village.</w:t>
      </w:r>
    </w:p>
    <w:p>
      <w:pPr/>
      <w:r>
        <w:rPr/>
        <w:t>5. Mitti to Matka. During COVID I made the photos and videos buyers saw before buying a potter's work, so a family's income that week depended partly on my pictures. It's why I think carefully about how a story shows the people in it.</w:t>
      </w:r>
    </w:p>
    <w:p>
      <w:pPr/>
      <w:r>
        <w:rPr/>
        <w:t>6. The work and the plan: "The work I want to produce is grounded drama with some humour, from places I know. After UNCSA I'll spend a few years in development and production, then start a studio in India that makes that kind of work."</w:t>
      </w:r>
    </w:p>
    <w:p>
      <w:pPr>
        <w:pStyle w:val="Meta"/>
      </w:pPr>
      <w:r>
        <w:rPr/>
        <w:t>269 words  ·  limit: up to 3 minutes, about 400 spoken words; 2 recording attempts</w:t>
      </w:r>
    </w:p>
    <w:p>
      <w:pPr>
        <w:pStyle w:val="Heading1"/>
        <w:pageBreakBefore/>
      </w:pPr>
      <w:r>
        <w:rPr/>
        <w:t>3. University of Southern California (USC), Peter Stark Producing Program (MFA)</w:t>
      </w:r>
    </w:p>
    <w:p>
      <w:pPr>
        <w:pStyle w:val="Deadline"/>
      </w:pPr>
      <w:r>
        <w:rPr/>
        <w:t>Deadline: 15 November 2026</w:t>
      </w:r>
    </w:p>
    <w:p>
      <w:pPr>
        <w:pStyle w:val="Heading2"/>
      </w:pPr>
      <w:r>
        <w:rPr/>
        <w:t>1. Why a producing program</w:t>
      </w:r>
    </w:p>
    <w:p>
      <w:pPr>
        <w:pStyle w:val="Prompt"/>
      </w:pPr>
      <w:r>
        <w:rPr/>
        <w:t>Why do you want to attend a producing program?</w:t>
      </w:r>
    </w:p>
    <w:p>
      <w:pPr/>
      <w:r>
        <w:rPr/>
        <w:t>As a cinematographer I kept meeting problems on set that had started well before the shoot, often with a cost no one was in charge of. [One example from a set.] By the time they reached the camera, I could only work around them. I want to learn to solve them where they start.</w:t>
      </w:r>
    </w:p>
    <w:p>
      <w:pPr/>
      <w:r>
        <w:rPr/>
        <w:t>My jobs have mostly been in the camera department. On Khauf, at Matchbox Studios, I was a camera assistant, and I have held the same role since October 2025, now on a project under producer Boney Kapoor. On a Finolex commercial for Early Man Productions I was in the direction team, and my part was the PPM deck, the production sheets and the cast references. At Growth Jockey I planned a shoot for Sleepyhead Mattresses: the equipment, the script, the offer the film would make and the audience it was for.</w:t>
      </w:r>
    </w:p>
    <w:p>
      <w:pPr/>
      <w:r>
        <w:rPr/>
        <w:t>I have not yet worked on the producing side of a professional film, and none of my jobs has involved developing a script with a writer, raising money for a film or selling one. Those, along with budgets and schedules, are what I want a producing program to teach me. At Stark the whole cohort takes script analysis and development, scheduling and budgeting, and finance and marketing together, while the internships put that training to work inside companies. I would be learning next to classmates who may become my collaborators. The thesis, a full plan for a project defended in front of industry professionals, is the test I want to pass before I build a studio of my own in India.</w:t>
      </w:r>
    </w:p>
    <w:p>
      <w:pPr>
        <w:pStyle w:val="Meta"/>
      </w:pPr>
      <w:r>
        <w:rPr/>
        <w:t>1444 characters  ·  limit: 2,000 characters</w:t>
      </w:r>
    </w:p>
    <w:p>
      <w:pPr>
        <w:pStyle w:val="Heading2"/>
      </w:pPr>
      <w:r>
        <w:rPr/>
        <w:t>2. Unique individual</w:t>
      </w:r>
    </w:p>
    <w:p>
      <w:pPr>
        <w:pStyle w:val="Prompt"/>
      </w:pPr>
      <w:r>
        <w:rPr/>
        <w:t>Tell us about yourself as a unique individual and how your distinctive experiences, identities, values, and/or views of the world have shaped who you are.</w:t>
      </w:r>
    </w:p>
    <w:p>
      <w:pPr/>
      <w:r>
        <w:rPr/>
        <w:t>When I look at a creative idea, I ask what it needs, what it will cost and who carries the risk. The habit is older than my film training. At Suncity School in Gurugram I studied economics, business studies and accountancy, and outside class I learned studio photography under Nitin Rai, shot press photographs for Suncity MUN, and co-directed, shot, edited and organised a five-part web series with friends. At the time these felt like separate interests. Producing, the work I now want to do, needs all of them.</w:t>
      </w:r>
    </w:p>
    <w:p>
      <w:pPr/>
      <w:r>
        <w:rPr/>
        <w:t>I grew up in Gurugram while it was being built, and the old villages stayed on between the new towers. [One image of that change.] It made me notice who gains when a place changes and who pays for it. Many of the stories I want to produce start from that question.</w:t>
      </w:r>
    </w:p>
    <w:p>
      <w:pPr/>
      <w:r>
        <w:rPr/>
        <w:t>Football taught me how a team works. We finished first in Gurugram in 2019 and fourth in Haryana in 2020. [My position and what it required.] Each of us had to trust the others to cover their part, and we changed the plan as the match went on.</w:t>
      </w:r>
    </w:p>
    <w:p>
      <w:pPr/>
      <w:r>
        <w:rPr/>
        <w:t>On a set I notice the newest person in the room, because on my early jobs that was me. As a camera assistant on Khauf I learned more from being let into the camera team's routines than from any class. When I produce, I want the newest person on my crew to be let in the same way.</w:t>
      </w:r>
    </w:p>
    <w:p>
      <w:pPr>
        <w:pStyle w:val="Meta"/>
      </w:pPr>
      <w:r>
        <w:rPr/>
        <w:t>1238 characters  ·  limit: 2,000 characters</w:t>
      </w:r>
    </w:p>
    <w:p>
      <w:pPr>
        <w:pStyle w:val="Heading2"/>
      </w:pPr>
      <w:r>
        <w:rPr/>
        <w:t>3. An insurmountable challenge</w:t>
      </w:r>
    </w:p>
    <w:p>
      <w:pPr>
        <w:pStyle w:val="Prompt"/>
      </w:pPr>
      <w:r>
        <w:rPr/>
        <w:t>Tell us about a time when you faced an insurmountable challenge and the problem solving you employed in response.</w:t>
      </w:r>
    </w:p>
    <w:p>
      <w:pPr/>
      <w:r>
        <w:rPr/>
        <w:t>When I decided to work in film, I had no clear way in. I was a commerce student in Gurugram, nobody in my family knew anyone in film or photography, and in Indian film many first jobs come through family. [How people around me reacted.]</w:t>
      </w:r>
    </w:p>
    <w:p>
      <w:pPr/>
      <w:r>
        <w:rPr/>
        <w:t>I split the problem into parts I could work on, starting with skills I could show. At the Raghu Rai Center for Photography I learned studio photography from Nitin Rai, and I became the International Press Photographer for Suncity MUN. I also needed work people could watch, so with friends I made a five-part web series, The Classroom, which we produced ourselves and put on YouTube. I was its co-director, cinematographer and editor, and I did the organising: finding places to shoot, fitting shoots in between exams and keeping classmates involved. For proper training I went to Whistling Woods International in Mumbai for a B.Sc. in Filmmaking, Cinematography and Direction. The last part was getting people in the industry to trust me, so I took every job I could reach: assistant cinematographer on five short films, camera assistant at Matchbox Studios on Khauf under Pankaj Kumar, the direction team on a Finolex commercial, and the Sleepyhead Mattresses shoot I planned at Growth Jockey. [The first real chance I got.]</w:t>
      </w:r>
    </w:p>
    <w:p>
      <w:pPr/>
      <w:r>
        <w:rPr/>
        <w:t>Today, as a camera assistant, I work on a project under producer Boney Kapoor. The problem is smaller now, and I still handle it the same way: I work out what I am missing and go after it. What I am missing now is development, financing, and the budgeting and scheduling of a professional production, and that is what I am applying to Stark to learn.</w:t>
      </w:r>
    </w:p>
    <w:p>
      <w:pPr>
        <w:pStyle w:val="Meta"/>
      </w:pPr>
      <w:r>
        <w:rPr/>
        <w:t>1551 characters  ·  limit: 2,000 characters</w:t>
      </w:r>
    </w:p>
    <w:p>
      <w:pPr>
        <w:pStyle w:val="Heading2"/>
      </w:pPr>
      <w:r>
        <w:rPr/>
        <w:t>4. Prior media degree or work</w:t>
      </w:r>
    </w:p>
    <w:p>
      <w:pPr>
        <w:pStyle w:val="Prompt"/>
      </w:pPr>
      <w:r>
        <w:rPr/>
        <w:t>If you already have a prior degree in media or already work in media, why do you want to pursue this particular graduate degree?</w:t>
      </w:r>
    </w:p>
    <w:p>
      <w:pPr/>
      <w:r>
        <w:rPr/>
        <w:t>I want this degree for the parts of producing my training has not covered. My B.Sc. was in cinematography and direction, and I now work as a camera assistant. I have not yet learned how a production is budgeted and scheduled, or studied development, financing, distribution or marketing, which decide whether a project gets made and who sees it. Stark teaches these, and I need them for the studio I plan to build in India.</w:t>
      </w:r>
    </w:p>
    <w:p>
      <w:pPr>
        <w:pStyle w:val="Meta"/>
      </w:pPr>
      <w:r>
        <w:rPr/>
        <w:t>423 characters  ·  limit: 500 characters</w:t>
      </w:r>
    </w:p>
    <w:p>
      <w:pPr>
        <w:pStyle w:val="Heading2"/>
      </w:pPr>
      <w:r>
        <w:rPr/>
        <w:t>5. Plan if not accepted</w:t>
      </w:r>
    </w:p>
    <w:p>
      <w:pPr>
        <w:pStyle w:val="Prompt"/>
      </w:pPr>
      <w:r>
        <w:rPr/>
        <w:t>What is your plan for the next year if you are not accepted into the Peter Stark Producing Program?</w:t>
      </w:r>
    </w:p>
    <w:p>
      <w:pPr/>
      <w:r>
        <w:rPr/>
        <w:t>I will keep working as a camera assistant on the project under Boney Kapoor. [I will also look for a first job in a production office.] Alongside that, I will develop two original projects, a feature and a series drawn from places I know in Gurugram and Mumbai, to the point where I can pitch them. I will study the business side on my own through [a specific course or books]. I will also produce at least one short project myself, from the script to its release, so the work I can show covers more than the shoot. Then I will apply again.</w:t>
      </w:r>
    </w:p>
    <w:p>
      <w:pPr>
        <w:pStyle w:val="Meta"/>
      </w:pPr>
      <w:r>
        <w:rPr/>
        <w:t>453 characters  ·  limit: 1,000 characters</w:t>
      </w:r>
    </w:p>
    <w:p>
      <w:pPr>
        <w:pStyle w:val="Heading2"/>
      </w:pPr>
      <w:r>
        <w:rPr/>
        <w:t>6. Ultimate career goal</w:t>
      </w:r>
    </w:p>
    <w:p>
      <w:pPr>
        <w:pStyle w:val="Prompt"/>
      </w:pPr>
      <w:r>
        <w:rPr/>
        <w:t>Do you have an ultimate career goal? If so, what is it?</w:t>
      </w:r>
    </w:p>
    <w:p>
      <w:pPr/>
      <w:r>
        <w:rPr/>
        <w:t>Yes. I plan to build a creative studio in India of 8 to 30 people that develops and produces its own slate of films and series. I want it to stay small enough that every project gets real attention, and to run as a sound business: careful development, clear budgets and fair contracts. It should also give talented people without film-family connections paid work and training on the job. To get there, I plan to work in development and production for a few years after the degree, at a company that makes work for both Indian and international audiences, in a role where I learn how projects are chosen, financed, packaged and sold.</w:t>
      </w:r>
    </w:p>
    <w:p>
      <w:pPr>
        <w:pStyle w:val="Meta"/>
      </w:pPr>
      <w:r>
        <w:rPr/>
        <w:t>633 characters  ·  limit: 1,000 characters</w:t>
      </w:r>
    </w:p>
    <w:p>
      <w:pPr>
        <w:pStyle w:val="Heading2"/>
      </w:pPr>
      <w:r>
        <w:rPr/>
        <w:t>7. Something you are trying to improve</w:t>
      </w:r>
    </w:p>
    <w:p>
      <w:pPr>
        <w:pStyle w:val="Prompt"/>
      </w:pPr>
      <w:r>
        <w:rPr/>
        <w:t>Tell us something about yourself that you are trying to improve and how you are going about it.</w:t>
      </w:r>
    </w:p>
    <w:p>
      <w:pPr/>
      <w:r>
        <w:rPr/>
        <w:t>I am trying to stop solving every problem with my own hands. I came up through camera work, so when something goes wrong my instinct is to fix it myself: adjust the light or sort the cards. On a small shoot that helps. As a producer it would mean losing track of the rest of the day while fixing one thing. [One moment when this happened.] I am working on it in two ways. When a technical problem comes up, I leave it to the person whose job it is and ask them for an update instead. I also keep a running list of the day's decisions, so I can see which ones are mine to make.</w:t>
      </w:r>
    </w:p>
    <w:p>
      <w:pPr>
        <w:pStyle w:val="Meta"/>
      </w:pPr>
      <w:r>
        <w:rPr/>
        <w:t>543 characters  ·  limit: 1,000 characters</w:t>
      </w:r>
    </w:p>
    <w:p>
      <w:pPr>
        <w:pStyle w:val="Heading2"/>
      </w:pPr>
      <w:r>
        <w:rPr/>
        <w:t>8. An emotionally significant experience</w:t>
      </w:r>
    </w:p>
    <w:p>
      <w:pPr>
        <w:pStyle w:val="Prompt"/>
      </w:pPr>
      <w:r>
        <w:rPr/>
        <w:t>Describe an emotionally significant experience in your life and how it affected you.</w:t>
      </w:r>
    </w:p>
    <w:p>
      <w:pPr/>
      <w:r>
        <w:rPr/>
        <w:t>The first time I photographed a potter's work for Mitti to Matka, I thought I was making product photos. This was during COVID, while I was still in school, and I was media manager for the initiative, which helped Gurugram's potters sell their work after the markets closed. [The workshop and who I met.] [Then one day I realised] buyers saw the pots through my photographs, so the quality of my pictures could change what a family earned that week.</w:t>
      </w:r>
    </w:p>
    <w:p>
      <w:pPr/>
      <w:r>
        <w:rPr/>
        <w:t>After that I took more care, with the photographs and with the money. Whatever we spent on the campaign came out of money meant for the families, so I kept our costs as low as I could. I also started to feel responsible for the families themselves.</w:t>
      </w:r>
    </w:p>
    <w:p>
      <w:pPr/>
      <w:r>
        <w:rPr/>
        <w:t>What affected me most was seeing how much we could not do. [One moment I saw the limit.] Selling pots and delivering supplies helped, but it could not make up for what a whole community had lost in the lockdown. That was hard to accept, and we kept going.</w:t>
      </w:r>
    </w:p>
    <w:p>
      <w:pPr/>
      <w:r>
        <w:rPr/>
        <w:t>That year still shapes how I work. I am careful with other people's money, and I try to say early what a project can and cannot do for the people it touches.</w:t>
      </w:r>
    </w:p>
    <w:p>
      <w:pPr>
        <w:pStyle w:val="Meta"/>
      </w:pPr>
      <w:r>
        <w:rPr/>
        <w:t>1026 characters  ·  limit: 2,000 characters</w:t>
      </w:r>
    </w:p>
    <w:p>
      <w:pPr>
        <w:pStyle w:val="Heading2"/>
      </w:pPr>
      <w:r>
        <w:rPr/>
        <w:t>9. Favourite existing work</w:t>
      </w:r>
    </w:p>
    <w:p>
      <w:pPr>
        <w:pStyle w:val="Prompt"/>
      </w:pPr>
      <w:r>
        <w:rPr/>
        <w:t>Do you have a favorite existing film, TV show, web series, book, or play? Explain why it's a favorite.</w:t>
      </w:r>
    </w:p>
    <w:p>
      <w:pPr/>
      <w:r>
        <w:rPr/>
        <w:t>The Lunchbox (2013). A lunch delivered to the wrong office in Mumbai starts an exchange of letters between two lonely strangers, and the film never raises its voice. As a viewer I love its restraint: the sounds of a kitchen, the train commute, a letter read in silence. As someone who wants to produce, I admire how it was put together. It was an international co-production, launched at a major festival and released around the world, so a very local Mumbai story reached audiences far outside India. That is the kind of film I want my studio to make: a specific Indian story, made with care and financed well enough to find an audience abroad. [One scene I love.]</w:t>
      </w:r>
    </w:p>
    <w:p>
      <w:pPr>
        <w:pStyle w:val="Meta"/>
      </w:pPr>
      <w:r>
        <w:rPr/>
        <w:t>645 characters  ·  limit: 1,000 characters</w:t>
      </w:r>
    </w:p>
    <w:p>
      <w:pPr>
        <w:pStyle w:val="Heading2"/>
      </w:pPr>
      <w:r>
        <w:rPr/>
        <w:t>10. Other art forms</w:t>
      </w:r>
    </w:p>
    <w:p>
      <w:pPr>
        <w:pStyle w:val="Prompt"/>
      </w:pPr>
      <w:r>
        <w:rPr/>
        <w:t>Do you have interest in other art forms (literature, opera, sculpture, theatre, painting, dance, etc.)?</w:t>
      </w:r>
    </w:p>
    <w:p>
      <w:pPr/>
      <w:r>
        <w:rPr/>
        <w:t>Yes, photography most of all. At the Raghu Rai Center for Photography, Nitin Rai taught me studio fashion photography, and from 2020 to 2022 I was the International Press Photographer for Suncity MUN. [Another art form I follow.]</w:t>
      </w:r>
    </w:p>
    <w:p>
      <w:pPr>
        <w:pStyle w:val="Meta"/>
      </w:pPr>
      <w:r>
        <w:rPr/>
        <w:t>200 characters  ·  limit: 500 characters</w:t>
      </w:r>
    </w:p>
    <w:p>
      <w:pPr>
        <w:pStyle w:val="Heading2"/>
      </w:pPr>
      <w:r>
        <w:rPr/>
        <w:t>11. Experience entries (USC application)</w:t>
      </w:r>
    </w:p>
    <w:p>
      <w:pPr>
        <w:pStyle w:val="Prompt"/>
      </w:pPr>
      <w:r>
        <w:rPr/>
        <w:t>Description / Key Responsibilities (one entry each for: Boney Kapoor project; Growth Jockey / Sleepyhead; Early Man / Finolex; Matchbox / Khauf; independent and short films as cinematographer; Mitti to Matka).</w:t>
      </w:r>
    </w:p>
    <w:p>
      <w:pPr/>
      <w:r>
        <w:rPr/>
        <w:t>1. Project under producer Boney Kapoor, [company], Oct 2025 to present. Camera assistant on [title]: [two or three duties].</w:t>
      </w:r>
    </w:p>
    <w:p>
      <w:pPr/>
      <w:r>
        <w:rPr/>
        <w:t>2. Growth Jockey, Gurugram, Apr 2024. [Job title.] Planned the Sleepyhead Mattresses shoot: equipment, script, offer and audience.</w:t>
      </w:r>
    </w:p>
    <w:p>
      <w:pPr/>
      <w:r>
        <w:rPr/>
        <w:t>3. Early Man Productions, 2024. Direction team on a Finolex commercial: prepared production sheets, cast references and the PPM deck, and ran costume trials.</w:t>
      </w:r>
    </w:p>
    <w:p>
      <w:pPr/>
      <w:r>
        <w:rPr/>
        <w:t>4. Matchbox Studios, Apr 2023. Camera assistant on Khauf under Pankaj Kumar: [two or three duties].</w:t>
      </w:r>
    </w:p>
    <w:p>
      <w:pPr/>
      <w:r>
        <w:rPr/>
        <w:t>5. Freelance cinematographer, 2021 to 2024. Assistant cinematographer on five short films; lead or assistant cinematographer on independent films. Cameras: RED, Sony Venice, Sony FX and Alpha. DIT and colour in DaVinci Resolve. [Titles.]</w:t>
      </w:r>
    </w:p>
    <w:p>
      <w:pPr/>
      <w:r>
        <w:rPr/>
        <w:t>6. Mitti to Matka, Gurugram, 2020 to 2021. Media manager for an initiative that supported local potters during COVID through fair-price purchases, auctions, and food and sanitary supplies for their families. Shot photographs and videos, made graphics, and ran the website and the administration.</w:t>
      </w:r>
    </w:p>
    <w:p>
      <w:pPr>
        <w:pStyle w:val="Meta"/>
      </w:pPr>
      <w:r>
        <w:rPr/>
        <w:t>longest entry 292 characters  ·  limit: 700 characters per entry, optional</w:t>
      </w:r>
    </w:p>
    <w:p>
      <w:pPr>
        <w:pStyle w:val="Heading2"/>
      </w:pPr>
      <w:r>
        <w:rPr/>
        <w:t>12. Achievement entries</w:t>
      </w:r>
    </w:p>
    <w:p>
      <w:pPr>
        <w:pStyle w:val="Prompt"/>
      </w:pPr>
      <w:r>
        <w:rPr/>
        <w:t>Brief Description (football city and state results; The Classroom; Suncity MUN press photographer).</w:t>
      </w:r>
    </w:p>
    <w:p>
      <w:pPr/>
      <w:r>
        <w:rPr/>
        <w:t>1. Football: 1st place, Gurugram city, 2019; 4th place, Haryana state, 2020. [Tournament names and my position.] Competed with my team at city and state level while studying commerce at Suncity School.</w:t>
      </w:r>
    </w:p>
    <w:p>
      <w:pPr/>
      <w:r>
        <w:rPr/>
        <w:t>2. The Classroom (2020 to 2022): self-produced five-part web series released on YouTube; co-director, cinematographer, editor and organiser (found locations, scheduled shoots around exams, kept classmates involved). [Views or response.]</w:t>
      </w:r>
    </w:p>
    <w:p>
      <w:pPr/>
      <w:r>
        <w:rPr/>
        <w:t>3. International Press Photographer, Suncity MUN, 2020 to 2022: documented the conference. [What the role involved.]</w:t>
      </w:r>
    </w:p>
    <w:p>
      <w:pPr>
        <w:pStyle w:val="Meta"/>
      </w:pPr>
      <w:r>
        <w:rPr/>
        <w:t>longest entry 212 characters  ·  limit: 600 characters per entry, optional</w:t>
      </w:r>
    </w:p>
    <w:p>
      <w:pPr>
        <w:pStyle w:val="Heading2"/>
      </w:pPr>
      <w:r>
        <w:rPr/>
        <w:t>13. Conferences attended</w:t>
      </w:r>
    </w:p>
    <w:p>
      <w:pPr>
        <w:pStyle w:val="Prompt"/>
      </w:pPr>
      <w:r>
        <w:rPr/>
        <w:t>Description.</w:t>
      </w:r>
    </w:p>
    <w:p>
      <w:pPr/>
      <w:r>
        <w:rPr/>
        <w:t>None.</w:t>
      </w:r>
    </w:p>
    <w:p>
      <w:pPr>
        <w:pStyle w:val="Meta"/>
      </w:pPr>
      <w:r>
        <w:rPr/>
        <w:t>longest entry 5 characters  ·  limit: 1,500 characters per entry, optional</w:t>
      </w:r>
    </w:p>
    <w:p>
      <w:pPr>
        <w:pStyle w:val="Heading2"/>
      </w:pPr>
      <w:r>
        <w:rPr/>
        <w:t>14. Memberships</w:t>
      </w:r>
    </w:p>
    <w:p>
      <w:pPr>
        <w:pStyle w:val="Prompt"/>
      </w:pPr>
      <w:r>
        <w:rPr/>
        <w:t>Briefly describe your role or contribution to the group.</w:t>
      </w:r>
    </w:p>
    <w:p>
      <w:pPr/>
      <w:r>
        <w:rPr/>
        <w:t>None.</w:t>
      </w:r>
    </w:p>
    <w:p>
      <w:pPr>
        <w:pStyle w:val="Meta"/>
      </w:pPr>
      <w:r>
        <w:rPr/>
        <w:t>longest entry 5 characters  ·  limit: 4,000 characters per entry, optional</w:t>
      </w:r>
    </w:p>
    <w:p>
      <w:pPr>
        <w:pStyle w:val="Heading1"/>
        <w:pageBreakBefore/>
      </w:pPr>
      <w:r>
        <w:rPr/>
        <w:t>4. University of Southern California (USC), MFA in Film and Television Production</w:t>
      </w:r>
    </w:p>
    <w:p>
      <w:pPr>
        <w:pStyle w:val="Deadline"/>
      </w:pPr>
      <w:r>
        <w:rPr/>
        <w:t>Deadline: 15 November 2026</w:t>
      </w:r>
    </w:p>
    <w:p>
      <w:pPr>
        <w:pStyle w:val="Heading2"/>
      </w:pPr>
      <w:r>
        <w:rPr/>
        <w:t>1. Cinematic Arts Personal Statement</w:t>
      </w:r>
    </w:p>
    <w:p>
      <w:pPr>
        <w:pStyle w:val="Prompt"/>
      </w:pPr>
      <w:r>
        <w:rPr/>
        <w:t>The committee seeks creativity, self-awareness, and vision. Focus on your unique individuality, distinctive experiences, identities, values, and worldview as a filmmaker. Describe the stories you want to tell.</w:t>
      </w:r>
    </w:p>
    <w:p>
      <w:pPr/>
      <w:r>
        <w:rPr/>
        <w:t>For most of my training I stood behind a camera, watching. I learned to look for a pause before an answer, and to notice who on a set is keeping things running.</w:t>
      </w:r>
    </w:p>
    <w:p>
      <w:pPr/>
      <w:r>
        <w:rPr/>
        <w:t>I grew up in Gurugram and studied commerce at Suncity School: economics, business studies and accountancy. I also learned studio photography at the Raghu Rai Center for Photography, under Nitin Rai. My friends and I produced our own five-part web series, The Classroom, for YouTube. I co-directed, shot and edited it, found our locations and fitted the shoots around exams. Nobody showed us how, so we did it badly at first, then less badly.</w:t>
      </w:r>
    </w:p>
    <w:p>
      <w:pPr/>
      <w:r>
        <w:rPr/>
        <w:t>During COVID I joined Mitti to Matka, which supported Gurugram potters who lost their income when the markets closed. We bought and auctioned their pots at fair prices and provided food and sanitary supplies to their families. I made the photographs, videos and graphics and ran the website. When my pictures were good, the pots fetched more at auction, and the families ate better.</w:t>
      </w:r>
    </w:p>
    <w:p>
      <w:pPr/>
      <w:r>
        <w:rPr/>
        <w:t>At Whistling Woods International in Mumbai I studied cinematography and direction, worked as an assistant cinematographer on five short films and shot independent films as lead or assistant cinematographer. I have been a camera assistant on Khauf at Matchbox Studios under Pankaj Kumar and, since October 2025, on a Boney Kapoor project [title]. On the direction team of a Finolex commercial I prepared the production sheets, cast references and PPM deck, and for Growth Jockey I planned a Sleepyhead Mattresses shoot: the equipment, the script, the offer and the audience. On most of these sets, the people who kept the shoot going were not the people on screen.</w:t>
      </w:r>
    </w:p>
    <w:p>
      <w:pPr/>
      <w:r>
        <w:rPr/>
        <w:t>I want to make films about people like them, who hold things together for others with little power of their own: a teenage girl who keeps her family workshop's accounts and secretly fires one last kiln before it is demolished; a background extra who finally gets one line in a superstar's film, and the daughter on the crew who has to decide whether to fight for it; a girls' football team defending the last open ground in an urban village. They are funny and hard at the same time, and they are about work, family and who gets to be seen.</w:t>
      </w:r>
    </w:p>
    <w:p>
      <w:pPr/>
      <w:r>
        <w:rPr/>
        <w:t>Working on camera, I saw how much of each day had already been decided by the schedule, budget, locations and cast. I have not worked in a production department or taken a project from an idea to the point where it is financed and ready to shoot, and that is the part I want to learn properly. At SCA I would train in the other roles on a crew first, then concentrate on producing, and make films with classmates I expect to keep working with. After graduating I plan to work for a few years in development and production, then set up a studio in India that makes films like these, with a staff of 8 to 30.</w:t>
      </w:r>
    </w:p>
    <w:p>
      <w:pPr>
        <w:pStyle w:val="Meta"/>
      </w:pPr>
      <w:r>
        <w:rPr/>
        <w:t>497 words  ·  limit: 500 words</w:t>
      </w:r>
    </w:p>
    <w:p>
      <w:pPr>
        <w:pStyle w:val="Heading2"/>
      </w:pPr>
      <w:r>
        <w:rPr/>
        <w:t>2. Writing sample (choose one)</w:t>
      </w:r>
    </w:p>
    <w:p>
      <w:pPr>
        <w:pStyle w:val="Prompt"/>
      </w:pPr>
      <w:r>
        <w:rPr/>
        <w:t>Either a four-minute film description with no dialogue (fiction or non-fiction, visual storytelling), OR a dialogue scene between two people in screenplay format.</w:t>
      </w:r>
    </w:p>
    <w:p>
      <w:pPr/>
      <w:r>
        <w:rPr/>
        <w:t>Gurugram, 11:40 p.m. A thirty-two-storey tower, every window lit. Then, floor by floor from the top, it goes dark.</w:t>
      </w:r>
    </w:p>
    <w:p>
      <w:pPr/>
      <w:r>
        <w:rPr/>
        <w:t>In the lobby, RAMESH (50s), the night guard, sits under one emergency bulb with a register, a flask and a phone replaying an old cricket match. Outside, the backup generator coughs twice and dies.</w:t>
      </w:r>
    </w:p>
    <w:p>
      <w:pPr/>
      <w:r>
        <w:rPr/>
        <w:t>The lift display above the steel doors reads 14. Then nothing.</w:t>
      </w:r>
    </w:p>
    <w:p>
      <w:pPr/>
      <w:r>
        <w:rPr/>
        <w:t>Ramesh stands. A faint metal knock comes down the shaft. Then another.</w:t>
      </w:r>
    </w:p>
    <w:p>
      <w:pPr/>
      <w:r>
        <w:rPr/>
        <w:t>He takes the stairs with a torch, the beam swinging across exit signs and stacked delivery boxes. Floor 9. Floor 12. He is breathing hard. At 14 he presses his ear to the lift doors: a small, steady knocking, and a child's breath catching.</w:t>
      </w:r>
    </w:p>
    <w:p>
      <w:pPr/>
      <w:r>
        <w:rPr/>
        <w:t>He prises the doors an inch with his baton. Through the gap: the lift car, stuck between floors, its floor level with his chest. MIRA (8) sits inside with a school bag, a tuition-centre ID on a lanyard and a dead phone in her hand. She looks at the gap and sees an eye and a torch.</w:t>
      </w:r>
    </w:p>
    <w:p>
      <w:pPr/>
      <w:r>
        <w:rPr/>
        <w:t>He can't reach her. The intercom is dead. The maintenance number rings and rings.</w:t>
      </w:r>
    </w:p>
    <w:p>
      <w:pPr/>
      <w:r>
        <w:rPr/>
        <w:t>Mira starts to cry without sound.</w:t>
      </w:r>
    </w:p>
    <w:p>
      <w:pPr/>
      <w:r>
        <w:rPr/>
        <w:t>Ramesh looks at the torch. He steps back, aims it through the gap onto the back wall of the lift, and raises his other hand into the beam. A dog appears on the steel. It opens its mouth. Mira stops crying.</w:t>
      </w:r>
    </w:p>
    <w:p>
      <w:pPr/>
      <w:r>
        <w:rPr/>
        <w:t>The dog becomes a bird. The bird flies the length of the wall and lands on the shadow of her school bag. She laughs, a short surprised sound. She lifts her own hand into the light and makes something that is almost a rabbit. Ramesh's bird pecks it. Her rabbit bites back.</w:t>
      </w:r>
    </w:p>
    <w:p>
      <w:pPr/>
      <w:r>
        <w:rPr/>
        <w:t>Close on the steel wall: two shadows, one large and practised, one small and new, playing.</w:t>
      </w:r>
    </w:p>
    <w:p>
      <w:pPr/>
      <w:r>
        <w:rPr/>
        <w:t>The lights come on. The display blinks 14. The car hums level, the doors slide fully open, and the shadows are gone. Mira and Ramesh look at each other, smaller and stranger in the brightness.</w:t>
      </w:r>
    </w:p>
    <w:p>
      <w:pPr/>
      <w:r>
        <w:rPr/>
        <w:t>The next evening. Mira crosses the bright lobby with her bag and steps into the lift. As the doors close, she raises her hand and makes the rabbit. There is no shadow. Behind his desk, Ramesh raises the bird.</w:t>
      </w:r>
    </w:p>
    <w:p>
      <w:pPr>
        <w:pStyle w:val="Meta"/>
      </w:pPr>
      <w:r>
        <w:rPr/>
        <w:t>380 words  ·  limit: 400 words</w:t>
      </w:r>
    </w:p>
    <w:p>
      <w:pPr>
        <w:pStyle w:val="Heading2"/>
      </w:pPr>
      <w:r>
        <w:rPr/>
        <w:t>3. Creative portfolio list</w:t>
      </w:r>
    </w:p>
    <w:p>
      <w:pPr>
        <w:pStyle w:val="Prompt"/>
      </w:pPr>
      <w:r>
        <w:rPr/>
        <w:t>Document your creative projects with concise descriptions, completion dates, your role, and purpose. Include awards, publications, and exhibitions.</w:t>
      </w:r>
    </w:p>
    <w:p>
      <w:pPr/>
      <w:r>
        <w:rPr/>
        <w:t>Same list as Chapman MFA, question 2, with one line on the purpose of each project.</w:t>
      </w:r>
    </w:p>
    <w:p>
      <w:pPr>
        <w:pStyle w:val="Meta"/>
      </w:pPr>
      <w:r>
        <w:rPr/>
        <w:t>16 words</w:t>
      </w:r>
    </w:p>
    <w:p>
      <w:pPr>
        <w:pStyle w:val="Heading2"/>
      </w:pPr>
      <w:r>
        <w:rPr/>
        <w:t>4. Creative team question</w:t>
      </w:r>
    </w:p>
    <w:p>
      <w:pPr>
        <w:pStyle w:val="Prompt"/>
      </w:pPr>
      <w:r>
        <w:rPr/>
        <w:t>Describe a difficult situation that you have faced with other people in your creative life and how you handled it.</w:t>
      </w:r>
    </w:p>
    <w:p>
      <w:pPr/>
      <w:r>
        <w:rPr/>
        <w:t>From 2020 to 2022 my friends and I made The Classroom, a five-part web series for YouTube. Along with co-directing, shooting and editing, I did the organising: finding locations, working the shoots around our exams and keeping a group of classmates involved for two years. [What went wrong, and with whom.] [What each person needed.]</w:t>
      </w:r>
    </w:p>
    <w:p>
      <w:pPr/>
      <w:r>
        <w:rPr/>
        <w:t>[What I did.]</w:t>
      </w:r>
    </w:p>
    <w:p>
      <w:pPr/>
      <w:r>
        <w:rPr/>
        <w:t>[What was decided, and by whom.]</w:t>
      </w:r>
    </w:p>
    <w:p>
      <w:pPr/>
      <w:r>
        <w:rPr/>
        <w:t>[How it turned out.] We finished all five episodes and released them on YouTube.</w:t>
      </w:r>
    </w:p>
    <w:p>
      <w:pPr>
        <w:pStyle w:val="Meta"/>
      </w:pPr>
      <w:r>
        <w:rPr/>
        <w:t>55 words  ·  limit: 500 words</w:t>
      </w:r>
    </w:p>
    <w:p>
      <w:pPr>
        <w:pStyle w:val="Heading2"/>
      </w:pPr>
      <w:r>
        <w:rPr/>
        <w:t>5. Video introduction</w:t>
      </w:r>
    </w:p>
    <w:p>
      <w:pPr>
        <w:pStyle w:val="Prompt"/>
      </w:pPr>
      <w:r>
        <w:rPr/>
        <w:t>Introduce yourself and explain how attending SCA will create success for you and others.</w:t>
      </w:r>
    </w:p>
    <w:p>
      <w:pPr>
        <w:pStyle w:val="ListBullet"/>
      </w:pPr>
      <w:r>
        <w:rPr/>
        <w:t>"I'm Karan Chaudhary, from Gurugram. I trained as a cinematographer, and I'm becoming a producer."</w:t>
      </w:r>
    </w:p>
    <w:p>
      <w:pPr>
        <w:pStyle w:val="ListBullet"/>
      </w:pPr>
      <w:r>
        <w:rPr/>
        <w:t>How I got here: commerce at school, a web series with friends, then Whistling Woods and sets in Mumbai.</w:t>
      </w:r>
    </w:p>
    <w:p>
      <w:pPr>
        <w:pStyle w:val="ListBullet"/>
      </w:pPr>
      <w:r>
        <w:rPr/>
        <w:t>What SCA gives me: learning every role on a crew, then specialising in producing.</w:t>
      </w:r>
    </w:p>
    <w:p>
      <w:pPr>
        <w:pStyle w:val="ListBullet"/>
      </w:pPr>
      <w:r>
        <w:rPr/>
        <w:t>What I give others now: I've worked on camera crews, as an assistant cinematographer and a camera assistant, so I can help on classmates' films from the start.</w:t>
      </w:r>
    </w:p>
    <w:p>
      <w:pPr>
        <w:pStyle w:val="ListBullet"/>
      </w:pPr>
      <w:r>
        <w:rPr/>
        <w:t>Later: the studio of 8 to 30 people I plan to build in India with what SCA teaches me, and the people I'll hire for it.</w:t>
      </w:r>
    </w:p>
    <w:p>
      <w:pPr>
        <w:pStyle w:val="Meta"/>
      </w:pPr>
      <w:r>
        <w:rPr/>
        <w:t>107 words  ·  limit: 30 to 60 seconds, single take, no edits</w:t>
      </w:r>
    </w:p>
    <w:p>
      <w:pPr>
        <w:pStyle w:val="Heading2"/>
      </w:pPr>
      <w:r>
        <w:rPr/>
        <w:t>6. Media sample: 2-minute film on "We are running out of time"</w:t>
      </w:r>
    </w:p>
    <w:p>
      <w:pPr>
        <w:pStyle w:val="Prompt"/>
      </w:pPr>
      <w:r>
        <w:rPr/>
        <w:t>Make an original 2-minute film on the prompt "We are running out of time" (perform at least 3 of: director, producer, writer, editor, sound, cinematography/production design). Provide the film concept and shot plan now; write the 150-word objective critique after the shoot.</w:t>
      </w:r>
    </w:p>
    <w:p>
      <w:pPr/>
      <w:r>
        <w:rPr>
          <w:b/>
        </w:rPr>
        <w:t>Title:</w:t>
      </w:r>
      <w:r>
        <w:rPr/>
        <w:t xml:space="preserve"> SUN PATCH</w:t>
      </w:r>
    </w:p>
    <w:p>
      <w:pPr/>
      <w:r>
        <w:rPr>
          <w:b/>
        </w:rPr>
        <w:t>Logline:</w:t>
      </w:r>
      <w:r>
        <w:rPr/>
        <w:t xml:space="preserve"> On a rooftop in a Gurugram urban village, a student cramming for tomorrow's exam chases a shrinking patch of sunlight as a glass tower's shadow swallows his roof.</w:t>
      </w:r>
    </w:p>
    <w:p>
      <w:pPr/>
      <w:r>
        <w:rPr>
          <w:b/>
        </w:rPr>
        <w:t>Shot plan</w:t>
      </w:r>
      <w:r>
        <w:rPr/>
        <w:t xml:space="preserve"> (phone on a tripod, one rooftop facing the towers [exact location], shot across one afternoon):</w:t>
      </w:r>
    </w:p>
    <w:p>
      <w:pPr/>
      <w:r>
        <w:rPr/>
        <w:t>1. Wide: 4 p.m., charpai in full sun, tower behind. The student reads.</w:t>
      </w:r>
    </w:p>
    <w:p>
      <w:pPr/>
      <w:r>
        <w:rPr/>
        <w:t>2. Close: textbook page in sunlight, a highlighter moving.</w:t>
      </w:r>
    </w:p>
    <w:p>
      <w:pPr/>
      <w:r>
        <w:rPr/>
        <w:t>3. Time-lapse: the tower's shadow crosses the parapet.</w:t>
      </w:r>
    </w:p>
    <w:p>
      <w:pPr/>
      <w:r>
        <w:rPr/>
        <w:t>4. Close: shadow touches his foot. He looks up.</w:t>
      </w:r>
    </w:p>
    <w:p>
      <w:pPr/>
      <w:r>
        <w:rPr/>
        <w:t>5. Medium: he drags the charpai two metres into the sun.</w:t>
      </w:r>
    </w:p>
    <w:p>
      <w:pPr/>
      <w:r>
        <w:rPr/>
        <w:t>6. Insert: phone screen, 5:12 p.m., reminder "Exam 9 a.m."</w:t>
      </w:r>
    </w:p>
    <w:p>
      <w:pPr/>
      <w:r>
        <w:rPr/>
        <w:t>7. Time-lapse: the shadow keeps coming; he moves again, to a stool.</w:t>
      </w:r>
    </w:p>
    <w:p>
      <w:pPr/>
      <w:r>
        <w:rPr/>
        <w:t>8. Low angle: he climbs onto the water tank; the tower fills the frame above him.</w:t>
      </w:r>
    </w:p>
    <w:p>
      <w:pPr/>
      <w:r>
        <w:rPr/>
        <w:t>9. Close: the last strip of light narrows across his page.</w:t>
      </w:r>
    </w:p>
    <w:p>
      <w:pPr/>
      <w:r>
        <w:rPr/>
        <w:t>10. Over the shoulder: he lifts the book higher, chasing it.</w:t>
      </w:r>
    </w:p>
    <w:p>
      <w:pPr/>
      <w:r>
        <w:rPr/>
        <w:t>11. Wide: the roof is fully in shadow. He sits in the dark.</w:t>
      </w:r>
    </w:p>
    <w:p>
      <w:pPr/>
      <w:r>
        <w:rPr/>
        <w:t>12. Reverse: the tower's windows switch on, floor by floor. He turns his book toward them and keeps reading.</w:t>
      </w:r>
    </w:p>
    <w:p>
      <w:pPr/>
      <w:r>
        <w:rPr>
          <w:b/>
        </w:rPr>
        <w:t>Crew:</w:t>
      </w:r>
      <w:r>
        <w:rPr/>
        <w:t xml:space="preserve"> me plus two friends, one acting, one on reflector and sound.</w:t>
      </w:r>
    </w:p>
    <w:p>
      <w:pPr/>
      <w:r>
        <w:rPr>
          <w:b/>
        </w:rPr>
        <w:t>My roles:</w:t>
      </w:r>
      <w:r>
        <w:rPr/>
        <w:t xml:space="preserve"> director (performance and pacing), producer (rooftop permission, schedule built around the sun's path), cinematographer (framing, time-lapses, exposure as the light falls) and editor (cut and colour in DaVinci Resolve).</w:t>
      </w:r>
    </w:p>
    <w:p>
      <w:pPr/>
      <w:r>
        <w:rPr>
          <w:b/>
        </w:rPr>
        <w:t>Note:</w:t>
      </w:r>
      <w:r>
        <w:rPr/>
        <w:t xml:space="preserve"> The 150-word critique will be written after the shoot.</w:t>
      </w:r>
    </w:p>
    <w:p>
      <w:pPr>
        <w:pStyle w:val="Meta"/>
      </w:pPr>
      <w:r>
        <w:rPr/>
        <w:t>243 words  ·  limit: 2-minute film; 150-word critique; crew list</w:t>
      </w:r>
    </w:p>
    <w:p>
      <w:pPr>
        <w:pStyle w:val="Heading1"/>
        <w:pageBreakBefore/>
      </w:pPr>
      <w:r>
        <w:rPr/>
        <w:t>5. University of Southern California (USC), MFA in Writing for Screen and Television</w:t>
      </w:r>
    </w:p>
    <w:p>
      <w:pPr>
        <w:pStyle w:val="Deadline"/>
      </w:pPr>
      <w:r>
        <w:rPr/>
        <w:t>Deadline: 15 November 2026</w:t>
      </w:r>
    </w:p>
    <w:p>
      <w:pPr>
        <w:pStyle w:val="Heading2"/>
      </w:pPr>
      <w:r>
        <w:rPr/>
        <w:t>1. Autobiographical character sketch</w:t>
      </w:r>
    </w:p>
    <w:p>
      <w:pPr>
        <w:pStyle w:val="Prompt"/>
      </w:pPr>
      <w:r>
        <w:rPr/>
        <w:t>Write a creative essay or short story that evokes an understanding of how you became who you are.</w:t>
      </w:r>
    </w:p>
    <w:p>
      <w:pPr/>
      <w:r>
        <w:rPr>
          <w:b/>
        </w:rPr>
        <w:t>The Ledger</w:t>
      </w:r>
    </w:p>
    <w:p>
      <w:pPr/>
      <w:r>
        <w:rPr/>
        <w:t>The boy keeps two notebooks. One is for accountancy class at Suncity School, where the teacher insists that every rupee has to land somewhere: debit on one side, credit on the other, nothing left over. The other notebook has no columns. It is full of sketches of light: where the sun hits the classroom window at four in the afternoon, how a face changes when you move the lamp.</w:t>
      </w:r>
    </w:p>
    <w:p>
      <w:pPr/>
      <w:r>
        <w:rPr/>
        <w:t>He is from Gurugram. [One image of the city changing.] [What his family does.] When he says he wants to work with cameras, his family [reacts how].</w:t>
      </w:r>
    </w:p>
    <w:p>
      <w:pPr/>
      <w:r>
        <w:rPr/>
        <w:t>On weekends he goes to the Raghu Rai Center for Photography, where Nitin Rai teaches him studio photography. Light follows rules as strict as a balance sheet. He learns to wait for it, and to leave things out of the frame.</w:t>
      </w:r>
    </w:p>
    <w:p>
      <w:pPr/>
      <w:r>
        <w:rPr/>
        <w:t>At school, he and his friends decide to make a web series. They call it The Classroom. He co-directs it, shoots it and edits it. They have no producer, so he does that work too, though nobody calls it producing: he finds the places to shoot, plans the shoot days around exams and keeps his classmates on board. [One moment from the shoot.] Five episodes go up on YouTube. [How people responded online.]</w:t>
      </w:r>
    </w:p>
    <w:p>
      <w:pPr/>
      <w:r>
        <w:rPr/>
        <w:t>In 2020 the city shuts. The markets close, and the potters have nowhere to sell. He joins an initiative called Mitti to Matka as its media manager and photographs their pots. He learns that a good photograph can sell a pot, and a sold pot can pay for a week of groceries. He writes every sale into a ledger, because the money is for the potters' families. [One memory from that year.]</w:t>
      </w:r>
    </w:p>
    <w:p>
      <w:pPr/>
      <w:r>
        <w:rPr/>
        <w:t>At film school in Mumbai he stands behind cameras for three years, and he gets good at it. Over the same years he works on Khauf, at Matchbox Studios, as a camera assistant. He also keeps looking past the frame, at the schedule taped to the wall and the producer on the phone. He starts carrying the first notebook again. On a Finolex commercial he joins the direction team and prepares the cast references, the production sheets and the PPM deck. In 2024 he plans a shoot for Sleepyhead Mattresses, working out the equipment, the script, and the offer and audience the film is aimed at.</w:t>
      </w:r>
    </w:p>
    <w:p>
      <w:pPr/>
      <w:r>
        <w:rPr/>
        <w:t>Now he is a camera assistant on a project under Boney Kapoor. On set he holds a call sheet and a light meter in the same hand, and he has stopped thinking of them as different things. He has not yet worked where the money and the schedule behind that call sheet are decided. He plans to build a studio in India, with a team of 8 to 30.</w:t>
      </w:r>
    </w:p>
    <w:p>
      <w:pPr>
        <w:pStyle w:val="Meta"/>
      </w:pPr>
      <w:r>
        <w:rPr/>
        <w:t>434 words  ·  limit: 1 to 2 pages</w:t>
      </w:r>
    </w:p>
    <w:p>
      <w:pPr>
        <w:pStyle w:val="Heading2"/>
      </w:pPr>
      <w:r>
        <w:rPr/>
        <w:t>2. Creative challenge, Scene A</w:t>
      </w:r>
    </w:p>
    <w:p>
      <w:pPr>
        <w:pStyle w:val="Prompt"/>
      </w:pPr>
      <w:r>
        <w:rPr/>
        <w:t>Two very different kinds of people stuck in an elevator on New Year's Eve.</w:t>
      </w:r>
    </w:p>
    <w:p>
      <w:pPr>
        <w:pStyle w:val="Script"/>
      </w:pPr>
      <w:r>
        <w:rPr/>
        <w:t>Title: SERVICE LIFT</w:t>
      </w:r>
    </w:p>
    <w:p>
      <w:pPr/>
      <w:r>
        <w:rPr>
          <w:b/>
        </w:rPr>
        <w:t>INT. SERVICE LIFT, OFFICE TOWER, CYBER CITY, GURUGRAM - NIGHT</w:t>
      </w:r>
    </w:p>
    <w:p>
      <w:pPr>
        <w:pStyle w:val="Script"/>
      </w:pPr>
      <w:r>
        <w:rPr/>
        <w:t>A steel box hung with grey quilted blankets. A laminated sign: SERVICE LIFT. STAFF AND VENDORS ONLY.</w:t>
      </w:r>
    </w:p>
    <w:p>
      <w:pPr>
        <w:pStyle w:val="Script"/>
      </w:pPr>
      <w:r>
        <w:rPr/>
        <w:t>DEEPAK (22), delivery jacket zipped to the chin, helmet on one elbow, guards four sacks of ice. They sweat onto the floor.</w:t>
      </w:r>
    </w:p>
    <w:p>
      <w:pPr>
        <w:pStyle w:val="Script"/>
      </w:pPr>
      <w:r>
        <w:rPr/>
        <w:t>The doors begin to close. A hand stops them.</w:t>
      </w:r>
    </w:p>
    <w:p>
      <w:pPr>
        <w:pStyle w:val="Script"/>
      </w:pPr>
      <w:r>
        <w:rPr/>
        <w:t>ARVIND SABHARWAL (57), velvet dinner jacket, silk pocket square, a whisky gift bag. He reads the sign. Reads Deepak. Presses 42. It's already lit.</w:t>
      </w:r>
    </w:p>
    <w:p>
      <w:pPr>
        <w:pStyle w:val="Scriptcue"/>
      </w:pPr>
      <w:r>
        <w:rPr/>
        <w:t>ARVIND</w:t>
      </w:r>
    </w:p>
    <w:p>
      <w:pPr>
        <w:pStyle w:val="Scriptdialogue"/>
      </w:pPr>
      <w:r>
        <w:rPr/>
        <w:t>Twenty-minute queue for the main lifts. On New Year's Eve. At my own party.</w:t>
      </w:r>
    </w:p>
    <w:p>
      <w:pPr>
        <w:pStyle w:val="Script"/>
      </w:pPr>
      <w:r>
        <w:rPr/>
        <w:t>The doors close. The display ticks up: 16, 17, 18.</w:t>
      </w:r>
    </w:p>
    <w:p>
      <w:pPr>
        <w:pStyle w:val="Script"/>
      </w:pPr>
      <w:r>
        <w:rPr/>
        <w:t>A shudder. A clank. Darkness, then a weak yellow emergency bulb.</w:t>
      </w:r>
    </w:p>
    <w:p>
      <w:pPr>
        <w:pStyle w:val="Script"/>
      </w:pPr>
      <w:r>
        <w:rPr/>
        <w:t>Arvind jabs the alarm. A bell rings far below. He jabs it again.</w:t>
      </w:r>
    </w:p>
    <w:p>
      <w:pPr>
        <w:pStyle w:val="Scriptcue"/>
      </w:pPr>
      <w:r>
        <w:rPr/>
        <w:t>DEEPAK</w:t>
      </w:r>
    </w:p>
    <w:p>
      <w:pPr>
        <w:pStyle w:val="Scriptdialogue"/>
      </w:pPr>
      <w:r>
        <w:rPr/>
        <w:t>It rings in the guard room. Guard's on the roof.</w:t>
      </w:r>
    </w:p>
    <w:p>
      <w:pPr>
        <w:pStyle w:val="Scriptcue"/>
      </w:pPr>
      <w:r>
        <w:rPr/>
        <w:t>ARVIND</w:t>
      </w:r>
    </w:p>
    <w:p>
      <w:pPr>
        <w:pStyle w:val="Scriptdialogue"/>
      </w:pPr>
      <w:r>
        <w:rPr/>
        <w:t>Doing what?</w:t>
      </w:r>
    </w:p>
    <w:p>
      <w:pPr>
        <w:pStyle w:val="Scriptcue"/>
      </w:pPr>
      <w:r>
        <w:rPr/>
        <w:t>DEEPAK</w:t>
      </w:r>
    </w:p>
    <w:p>
      <w:pPr>
        <w:pStyle w:val="Scriptdialogue"/>
      </w:pPr>
      <w:r>
        <w:rPr/>
        <w:t>Watching your fireworks.</w:t>
      </w:r>
    </w:p>
    <w:p>
      <w:pPr>
        <w:pStyle w:val="Script"/>
      </w:pPr>
      <w:r>
        <w:rPr/>
        <w:t>Arvind holds his phone up to the ceiling and turns in a slow circle, as though signal were a smell.</w:t>
      </w:r>
    </w:p>
    <w:p>
      <w:pPr>
        <w:pStyle w:val="Scriptcue"/>
      </w:pPr>
      <w:r>
        <w:rPr/>
        <w:t>DEEPAK (CONT'D)</w:t>
      </w:r>
    </w:p>
    <w:p>
      <w:pPr>
        <w:pStyle w:val="Scriptdialogue"/>
      </w:pPr>
      <w:r>
        <w:rPr/>
        <w:t>No network. Steel box.</w:t>
      </w:r>
    </w:p>
    <w:p>
      <w:pPr>
        <w:pStyle w:val="Script"/>
      </w:pPr>
      <w:r>
        <w:rPr/>
        <w:t>Deepak sits on a sack of ice. Meltwater creeps across the floor toward Arvind's suede shoes. Arvind steps back. It follows.</w:t>
      </w:r>
    </w:p>
    <w:p>
      <w:pPr>
        <w:pStyle w:val="Scriptcue"/>
      </w:pPr>
      <w:r>
        <w:rPr/>
        <w:t>ARVIND</w:t>
      </w:r>
    </w:p>
    <w:p>
      <w:pPr>
        <w:pStyle w:val="Scriptdialogue"/>
      </w:pPr>
      <w:r>
        <w:rPr/>
        <w:t>How long does this usually take?</w:t>
      </w:r>
    </w:p>
    <w:p>
      <w:pPr>
        <w:pStyle w:val="Scriptcue"/>
      </w:pPr>
      <w:r>
        <w:rPr/>
        <w:t>DEEPAK</w:t>
      </w:r>
    </w:p>
    <w:p>
      <w:pPr>
        <w:pStyle w:val="Scriptdialogue"/>
      </w:pPr>
      <w:r>
        <w:rPr/>
        <w:t>Ten minutes. But the man who fixes it is also on the roof.</w:t>
      </w:r>
    </w:p>
    <w:p>
      <w:pPr>
        <w:pStyle w:val="Script"/>
      </w:pPr>
      <w:r>
        <w:rPr/>
        <w:t>Arvind checks his watch. 11:49.</w:t>
      </w:r>
    </w:p>
    <w:p>
      <w:pPr>
        <w:pStyle w:val="Scriptcue"/>
      </w:pPr>
      <w:r>
        <w:rPr/>
        <w:t>ARVIND</w:t>
      </w:r>
    </w:p>
    <w:p>
      <w:pPr>
        <w:pStyle w:val="Scriptdialogue"/>
      </w:pPr>
      <w:r>
        <w:rPr/>
        <w:t>I'm supposed to give a speech at midnight.</w:t>
      </w:r>
    </w:p>
    <w:p>
      <w:pPr>
        <w:pStyle w:val="Scriptcue"/>
      </w:pPr>
      <w:r>
        <w:rPr/>
        <w:t>DEEPAK</w:t>
      </w:r>
    </w:p>
    <w:p>
      <w:pPr>
        <w:pStyle w:val="Scriptdialogue"/>
      </w:pPr>
      <w:r>
        <w:rPr/>
        <w:t>Is it good?</w:t>
      </w:r>
    </w:p>
    <w:p>
      <w:pPr>
        <w:pStyle w:val="Scriptcue"/>
      </w:pPr>
      <w:r>
        <w:rPr/>
        <w:t>ARVIND</w:t>
      </w:r>
    </w:p>
    <w:p>
      <w:pPr>
        <w:pStyle w:val="Scriptdialogue"/>
      </w:pPr>
      <w:r>
        <w:rPr/>
        <w:t>It's mostly about growth.</w:t>
      </w:r>
    </w:p>
    <w:p>
      <w:pPr>
        <w:pStyle w:val="Script"/>
      </w:pPr>
      <w:r>
        <w:rPr/>
        <w:t>Deepak nods slowly, as if Arvind has described a medical condition.</w:t>
      </w:r>
    </w:p>
    <w:p>
      <w:pPr>
        <w:pStyle w:val="Script"/>
      </w:pPr>
      <w:r>
        <w:rPr/>
        <w:t>Arvind looks at the puddle. Then he pulls a blanket off its hook, folds it, and sits on the floor, knees up, velvet on grey.</w:t>
      </w:r>
    </w:p>
    <w:p>
      <w:pPr>
        <w:pStyle w:val="Scriptcue"/>
      </w:pPr>
      <w:r>
        <w:rPr/>
        <w:t>ARVIND (CONT'D)</w:t>
      </w:r>
    </w:p>
    <w:p>
      <w:pPr>
        <w:pStyle w:val="Scriptparen"/>
      </w:pPr>
      <w:r>
        <w:rPr/>
        <w:t>(reading the jacket)</w:t>
      </w:r>
    </w:p>
    <w:p>
      <w:pPr>
        <w:pStyle w:val="Scriptdialogue"/>
      </w:pPr>
      <w:r>
        <w:rPr/>
        <w:t>Deepak. Where are you from, Deepak?</w:t>
      </w:r>
    </w:p>
    <w:p>
      <w:pPr>
        <w:pStyle w:val="Script"/>
      </w:pPr>
      <w:r>
        <w:rPr/>
        <w:t>Deepak points at the floor.</w:t>
      </w:r>
    </w:p>
    <w:p>
      <w:pPr>
        <w:pStyle w:val="Scriptcue"/>
      </w:pPr>
      <w:r>
        <w:rPr/>
        <w:t>DEEPAK</w:t>
      </w:r>
    </w:p>
    <w:p>
      <w:pPr>
        <w:pStyle w:val="Scriptdialogue"/>
      </w:pPr>
      <w:r>
        <w:rPr/>
        <w:t>Here.</w:t>
      </w:r>
    </w:p>
    <w:p>
      <w:pPr>
        <w:pStyle w:val="Scriptcue"/>
      </w:pPr>
      <w:r>
        <w:rPr/>
        <w:t>ARVIND</w:t>
      </w:r>
    </w:p>
    <w:p>
      <w:pPr>
        <w:pStyle w:val="Scriptdialogue"/>
      </w:pPr>
      <w:r>
        <w:rPr/>
        <w:t>Gurgaon.</w:t>
      </w:r>
    </w:p>
    <w:p>
      <w:pPr>
        <w:pStyle w:val="Scriptcue"/>
      </w:pPr>
      <w:r>
        <w:rPr/>
        <w:t>DEEPAK</w:t>
      </w:r>
    </w:p>
    <w:p>
      <w:pPr>
        <w:pStyle w:val="Scriptdialogue"/>
      </w:pPr>
      <w:r>
        <w:rPr/>
        <w:t>Here. My dada's field. Mustard in winter, so tonight it would be yellow. This shaft is about where the tube well was.</w:t>
      </w:r>
    </w:p>
    <w:p>
      <w:pPr>
        <w:pStyle w:val="Script"/>
      </w:pPr>
      <w:r>
        <w:rPr/>
        <w:t>Arvind looks at the floor as if it might open.</w:t>
      </w:r>
    </w:p>
    <w:p>
      <w:pPr>
        <w:pStyle w:val="Scriptcue"/>
      </w:pPr>
      <w:r>
        <w:rPr/>
        <w:t>ARVIND</w:t>
      </w:r>
    </w:p>
    <w:p>
      <w:pPr>
        <w:pStyle w:val="Scriptdialogue"/>
      </w:pPr>
      <w:r>
        <w:rPr/>
        <w:t>Your family sold to the builder.</w:t>
      </w:r>
    </w:p>
    <w:p>
      <w:pPr>
        <w:pStyle w:val="Scriptcue"/>
      </w:pPr>
      <w:r>
        <w:rPr/>
        <w:t>DEEPAK</w:t>
      </w:r>
    </w:p>
    <w:p>
      <w:pPr>
        <w:pStyle w:val="Scriptdialogue"/>
      </w:pPr>
      <w:r>
        <w:rPr/>
        <w:t>Eleven acres.</w:t>
      </w:r>
    </w:p>
    <w:p>
      <w:pPr>
        <w:pStyle w:val="Script"/>
      </w:pPr>
      <w:r>
        <w:rPr/>
        <w:t>Arvind does the sum. His eyebrows rise. Deepak watches them rise.</w:t>
      </w:r>
    </w:p>
    <w:p>
      <w:pPr>
        <w:pStyle w:val="Scriptcue"/>
      </w:pPr>
      <w:r>
        <w:rPr/>
        <w:t>DEEPAK (CONT'D)</w:t>
      </w:r>
    </w:p>
    <w:p>
      <w:pPr>
        <w:pStyle w:val="Scriptdialogue"/>
      </w:pPr>
      <w:r>
        <w:rPr/>
        <w:t>My chacha bought two Fortuners. My father bought a hotel in Kasauli. Nobody has ever stayed in it. Not even us.</w:t>
      </w:r>
    </w:p>
    <w:p>
      <w:pPr>
        <w:pStyle w:val="Script"/>
      </w:pPr>
      <w:r>
        <w:rPr/>
        <w:t>Arvind laughs, then catches himself. Deepak laughs harder.</w:t>
      </w:r>
    </w:p>
    <w:p>
      <w:pPr>
        <w:pStyle w:val="Scriptcue"/>
      </w:pPr>
      <w:r>
        <w:rPr/>
        <w:t>ARVIND</w:t>
      </w:r>
    </w:p>
    <w:p>
      <w:pPr>
        <w:pStyle w:val="Scriptdialogue"/>
      </w:pPr>
      <w:r>
        <w:rPr/>
        <w:t>And you?</w:t>
      </w:r>
    </w:p>
    <w:p>
      <w:pPr>
        <w:pStyle w:val="Scriptcue"/>
      </w:pPr>
      <w:r>
        <w:rPr/>
        <w:t>DEEPAK</w:t>
      </w:r>
    </w:p>
    <w:p>
      <w:pPr>
        <w:pStyle w:val="Scriptdialogue"/>
      </w:pPr>
      <w:r>
        <w:rPr/>
        <w:t>A bike.</w:t>
      </w:r>
    </w:p>
    <w:p>
      <w:pPr>
        <w:pStyle w:val="Script"/>
      </w:pPr>
      <w:r>
        <w:rPr/>
        <w:t>He lifts the helmet an inch, as evidence.</w:t>
      </w:r>
    </w:p>
    <w:p>
      <w:pPr>
        <w:pStyle w:val="Scriptcue"/>
      </w:pPr>
      <w:r>
        <w:rPr/>
        <w:t>ARVIND</w:t>
      </w:r>
    </w:p>
    <w:p>
      <w:pPr>
        <w:pStyle w:val="Scriptdialogue"/>
      </w:pPr>
      <w:r>
        <w:rPr/>
        <w:t>You come here a lot?</w:t>
      </w:r>
    </w:p>
    <w:p>
      <w:pPr>
        <w:pStyle w:val="Scriptcue"/>
      </w:pPr>
      <w:r>
        <w:rPr/>
        <w:t>DEEPAK</w:t>
      </w:r>
    </w:p>
    <w:p>
      <w:pPr>
        <w:pStyle w:val="Scriptdialogue"/>
      </w:pPr>
      <w:r>
        <w:rPr/>
        <w:t>Six, seven times a night. Ice, mostly. You people drink a lot of ice.</w:t>
      </w:r>
    </w:p>
    <w:p>
      <w:pPr>
        <w:pStyle w:val="Scriptcue"/>
      </w:pPr>
      <w:r>
        <w:rPr/>
        <w:t>ARVIND</w:t>
      </w:r>
    </w:p>
    <w:p>
      <w:pPr>
        <w:pStyle w:val="Scriptdialogue"/>
      </w:pPr>
      <w:r>
        <w:rPr/>
        <w:t>So you've seen the roof.</w:t>
      </w:r>
    </w:p>
    <w:p>
      <w:pPr>
        <w:pStyle w:val="Scriptcue"/>
      </w:pPr>
      <w:r>
        <w:rPr/>
        <w:t>DEEPAK</w:t>
      </w:r>
    </w:p>
    <w:p>
      <w:pPr>
        <w:pStyle w:val="Scriptdialogue"/>
      </w:pPr>
      <w:r>
        <w:rPr/>
        <w:t>I've seen the door. Someone takes the bag at the door.</w:t>
      </w:r>
    </w:p>
    <w:p>
      <w:pPr>
        <w:pStyle w:val="Script"/>
      </w:pPr>
      <w:r>
        <w:rPr/>
        <w:t>A hum. Full light. A jolt, and the lift rises: 19, 20.</w:t>
      </w:r>
    </w:p>
    <w:p>
      <w:pPr>
        <w:pStyle w:val="Script"/>
      </w:pPr>
      <w:r>
        <w:rPr/>
        <w:t>Arvind gets up. Looks at the dripping sacks. Then at Deepak.</w:t>
      </w:r>
    </w:p>
    <w:p>
      <w:pPr>
        <w:pStyle w:val="Scriptcue"/>
      </w:pPr>
      <w:r>
        <w:rPr/>
        <w:t>ARVIND</w:t>
      </w:r>
    </w:p>
    <w:p>
      <w:pPr>
        <w:pStyle w:val="Scriptdialogue"/>
      </w:pPr>
      <w:r>
        <w:rPr/>
        <w:t>Give me those.</w:t>
      </w:r>
    </w:p>
    <w:p>
      <w:pPr>
        <w:pStyle w:val="Scriptcue"/>
      </w:pPr>
      <w:r>
        <w:rPr/>
        <w:t>DEEPAK</w:t>
      </w:r>
    </w:p>
    <w:p>
      <w:pPr>
        <w:pStyle w:val="Scriptdialogue"/>
      </w:pPr>
      <w:r>
        <w:rPr/>
        <w:t>Sir, the customer has to sign...</w:t>
      </w:r>
    </w:p>
    <w:p>
      <w:pPr>
        <w:pStyle w:val="Scriptcue"/>
      </w:pPr>
      <w:r>
        <w:rPr/>
        <w:t>ARVIND</w:t>
      </w:r>
    </w:p>
    <w:p>
      <w:pPr>
        <w:pStyle w:val="Scriptdialogue"/>
      </w:pPr>
      <w:r>
        <w:rPr/>
        <w:t>I am the customer.</w:t>
      </w:r>
    </w:p>
    <w:p>
      <w:pPr>
        <w:pStyle w:val="Script"/>
      </w:pPr>
      <w:r>
        <w:rPr/>
        <w:t>He hands Deepak the gift bag.</w:t>
      </w:r>
    </w:p>
    <w:p>
      <w:pPr>
        <w:pStyle w:val="Scriptcue"/>
      </w:pPr>
      <w:r>
        <w:rPr/>
        <w:t>ARVIND (CONT'D)</w:t>
      </w:r>
    </w:p>
    <w:p>
      <w:pPr>
        <w:pStyle w:val="Scriptdialogue"/>
      </w:pPr>
      <w:r>
        <w:rPr/>
        <w:t>Japanese. Don't drop it.</w:t>
      </w:r>
    </w:p>
    <w:p>
      <w:pPr>
        <w:pStyle w:val="Script"/>
      </w:pPr>
      <w:r>
        <w:rPr/>
        <w:t>He gathers all four sacks against his chest. Meltwater runs down his velvet sleeves.</w:t>
      </w:r>
    </w:p>
    <w:p>
      <w:pPr>
        <w:pStyle w:val="Scriptcue"/>
      </w:pPr>
      <w:r>
        <w:rPr/>
        <w:t>DEEPAK</w:t>
      </w:r>
    </w:p>
    <w:p>
      <w:pPr>
        <w:pStyle w:val="Scriptdialogue"/>
      </w:pPr>
      <w:r>
        <w:rPr/>
        <w:t>Sir, they won't let me in.</w:t>
      </w:r>
    </w:p>
    <w:p>
      <w:pPr>
        <w:pStyle w:val="Scriptcue"/>
      </w:pPr>
      <w:r>
        <w:rPr/>
        <w:t>ARVIND</w:t>
      </w:r>
    </w:p>
    <w:p>
      <w:pPr>
        <w:pStyle w:val="Scriptdialogue"/>
      </w:pPr>
      <w:r>
        <w:rPr/>
        <w:t>Nobody stops the man carrying the bottle.</w:t>
      </w:r>
    </w:p>
    <w:p>
      <w:pPr>
        <w:pStyle w:val="Script"/>
      </w:pPr>
      <w:r>
        <w:rPr/>
        <w:t>The display: 40, 41, 42.</w:t>
      </w:r>
    </w:p>
    <w:p>
      <w:pPr>
        <w:pStyle w:val="Script"/>
      </w:pPr>
      <w:r>
        <w:rPr/>
        <w:t>The doors open on the party: bass, smoke machine, gold balloons. An EVENT MANAGER in a headset sees the delivery jacket and lifts an arm to steer Deepak toward the back. Then she sees the bottle. Then Arvind, wet to the elbows, hugging ice.</w:t>
      </w:r>
    </w:p>
    <w:p>
      <w:pPr>
        <w:pStyle w:val="Script"/>
      </w:pPr>
      <w:r>
        <w:rPr/>
        <w:t>Her arm comes down.</w:t>
      </w:r>
    </w:p>
    <w:p>
      <w:pPr>
        <w:pStyle w:val="Scriptcue"/>
      </w:pPr>
      <w:r>
        <w:rPr/>
        <w:t>EVENT MANAGER</w:t>
      </w:r>
    </w:p>
    <w:p>
      <w:pPr>
        <w:pStyle w:val="Scriptdialogue"/>
      </w:pPr>
      <w:r>
        <w:rPr/>
        <w:t>Sir?</w:t>
      </w:r>
    </w:p>
    <w:p>
      <w:pPr>
        <w:pStyle w:val="Scriptcue"/>
      </w:pPr>
      <w:r>
        <w:rPr/>
        <w:t>ARVIND</w:t>
      </w:r>
    </w:p>
    <w:p>
      <w:pPr>
        <w:pStyle w:val="Scriptdialogue"/>
      </w:pPr>
      <w:r>
        <w:rPr/>
        <w:t>Ice.</w:t>
      </w:r>
    </w:p>
    <w:p>
      <w:pPr>
        <w:pStyle w:val="Script"/>
      </w:pPr>
      <w:r>
        <w:rPr/>
        <w:t>He walks into his own party like a waiter. Deepak follows, holding the bottle in both hands.</w:t>
      </w:r>
    </w:p>
    <w:p>
      <w:pPr/>
      <w:r>
        <w:rPr>
          <w:b/>
        </w:rPr>
        <w:t>EXT. ROOFTOP - CONTINUOUS</w:t>
      </w:r>
    </w:p>
    <w:p>
      <w:pPr>
        <w:pStyle w:val="Script"/>
      </w:pPr>
      <w:r>
        <w:rPr/>
        <w:t>The countdown starts. TEN. NINE. Deepak slips between the guests to the glass railing and looks down.</w:t>
      </w:r>
    </w:p>
    <w:p>
      <w:pPr>
        <w:pStyle w:val="Script"/>
      </w:pPr>
      <w:r>
        <w:rPr/>
        <w:t>Below, beyond the highway: low roofs, water tanks, a bonfire in a lane, one house strung with wedding lights.</w:t>
      </w:r>
    </w:p>
    <w:p>
      <w:pPr>
        <w:pStyle w:val="Script"/>
      </w:pPr>
      <w:r>
        <w:rPr/>
        <w:t>Arvind arrives beside him, still hugging the ice.</w:t>
      </w:r>
    </w:p>
    <w:p>
      <w:pPr>
        <w:pStyle w:val="Scriptcue"/>
      </w:pPr>
      <w:r>
        <w:rPr/>
        <w:t>EVENT MANAGER (O.S.)</w:t>
      </w:r>
    </w:p>
    <w:p>
      <w:pPr>
        <w:pStyle w:val="Scriptdialogue"/>
      </w:pPr>
      <w:r>
        <w:rPr/>
        <w:t>Sir! Your speech!</w:t>
      </w:r>
    </w:p>
    <w:p>
      <w:pPr>
        <w:pStyle w:val="Script"/>
      </w:pPr>
      <w:r>
        <w:rPr/>
        <w:t>Arvind doesn't turn.</w:t>
      </w:r>
    </w:p>
    <w:p>
      <w:pPr>
        <w:pStyle w:val="Scriptcue"/>
      </w:pPr>
      <w:r>
        <w:rPr/>
        <w:t>DEEPAK</w:t>
      </w:r>
    </w:p>
    <w:p>
      <w:pPr>
        <w:pStyle w:val="Scriptdialogue"/>
      </w:pPr>
      <w:r>
        <w:rPr/>
        <w:t>There. The blue tank. That's ours.</w:t>
      </w:r>
    </w:p>
    <w:p>
      <w:pPr>
        <w:pStyle w:val="Script"/>
      </w:pPr>
      <w:r>
        <w:rPr/>
        <w:t>Arvind looks. There are a hundred blue tanks.</w:t>
      </w:r>
    </w:p>
    <w:p>
      <w:pPr>
        <w:pStyle w:val="Script"/>
      </w:pPr>
      <w:r>
        <w:rPr/>
        <w:t>He keeps looking until he finds one.</w:t>
      </w:r>
    </w:p>
    <w:p>
      <w:pPr>
        <w:pStyle w:val="Script"/>
      </w:pPr>
      <w:r>
        <w:rPr/>
        <w:t>Above them, the first rocket bursts.</w:t>
      </w:r>
    </w:p>
    <w:p>
      <w:pPr>
        <w:pStyle w:val="Meta"/>
      </w:pPr>
      <w:r>
        <w:rPr/>
        <w:t>677 words, about 3.8 screenplay pages  ·  limit: 2 to 5 pages, screenplay format</w:t>
      </w:r>
    </w:p>
    <w:p>
      <w:pPr>
        <w:pStyle w:val="Heading2"/>
      </w:pPr>
      <w:r>
        <w:rPr/>
        <w:t>3. Creative challenge, Scene B</w:t>
      </w:r>
    </w:p>
    <w:p>
      <w:pPr>
        <w:pStyle w:val="Prompt"/>
      </w:pPr>
      <w:r>
        <w:rPr/>
        <w:t>Two people cohabiting, one of whom wants out of the relationship and one of whom wants them to stay. Emphasize visual elements as well as dialogue.</w:t>
      </w:r>
    </w:p>
    <w:p>
      <w:pPr>
        <w:pStyle w:val="Script"/>
      </w:pPr>
      <w:r>
        <w:rPr/>
        <w:t>Title: FOIL</w:t>
      </w:r>
    </w:p>
    <w:p>
      <w:pPr/>
      <w:r>
        <w:rPr>
          <w:b/>
        </w:rPr>
        <w:t>INT. ONE-ROOM FLAT, VERSOVA, MUMBAI - DAWN</w:t>
      </w:r>
    </w:p>
    <w:p>
      <w:pPr>
        <w:pStyle w:val="Script"/>
      </w:pPr>
      <w:r>
        <w:rPr/>
        <w:t>One room. A double mattress on the floor fills half of it. A kitchen counter: two burners, a pressure cooker, two steel glasses upside down on a cloth.</w:t>
      </w:r>
    </w:p>
    <w:p>
      <w:pPr>
        <w:pStyle w:val="Script"/>
      </w:pPr>
      <w:r>
        <w:rPr/>
        <w:t>A clothesline runs corner to corner. On it hang black crew T-shirts, PRODUCTION printed across their backs, and between each one an empty wooden peg.</w:t>
      </w:r>
    </w:p>
    <w:p>
      <w:pPr>
        <w:pStyle w:val="Script"/>
      </w:pPr>
      <w:r>
        <w:rPr/>
        <w:t>The only window is sealed with kitchen foil, taped at the edges. On the sill in front of it, three plants in old Amul ghee tins: tulsi, chilli, curry leaf. They are pale and leggy. All three lean toward the same pinhole in the foil.</w:t>
      </w:r>
    </w:p>
    <w:p>
      <w:pPr>
        <w:pStyle w:val="Script"/>
      </w:pPr>
      <w:r>
        <w:rPr/>
        <w:t>MEHER (28), ironed office kurta, ID card on a lanyard, sits on the edge of the mattress. Beside her, a trolley bag, zipped. In her lap, a key ring with a brass Ganpati. She turns it over and over.</w:t>
      </w:r>
    </w:p>
    <w:p>
      <w:pPr>
        <w:pStyle w:val="Script"/>
      </w:pPr>
      <w:r>
        <w:rPr/>
        <w:t>A key in the lock. NIKHIL (29) comes in: black crew T-shirt, a roll of gaffer tape worn on his wrist like a bangle, a paper bag spotted with oil.</w:t>
      </w:r>
    </w:p>
    <w:p>
      <w:pPr>
        <w:pStyle w:val="Scriptcue"/>
      </w:pPr>
      <w:r>
        <w:rPr/>
        <w:t>NIKHIL</w:t>
      </w:r>
    </w:p>
    <w:p>
      <w:pPr>
        <w:pStyle w:val="Scriptdialogue"/>
      </w:pPr>
      <w:r>
        <w:rPr/>
        <w:t>Vada pav from the guy outside Aram Nagar. He was just opening. He said I'm his first customer, so I bring luck.</w:t>
      </w:r>
    </w:p>
    <w:p>
      <w:pPr>
        <w:pStyle w:val="Script"/>
      </w:pPr>
      <w:r>
        <w:rPr/>
        <w:t>He sees the clothesline. The empty pegs. He slows.</w:t>
      </w:r>
    </w:p>
    <w:p>
      <w:pPr>
        <w:pStyle w:val="Script"/>
      </w:pPr>
      <w:r>
        <w:rPr/>
        <w:t>Then he sees the bag.</w:t>
      </w:r>
    </w:p>
    <w:p>
      <w:pPr>
        <w:pStyle w:val="Script"/>
      </w:pPr>
      <w:r>
        <w:rPr/>
        <w:t>He holds the paper bag a moment too long. Then he takes down two steel plates and lays one vada pav on each, as carefully as a set dresser.</w:t>
      </w:r>
    </w:p>
    <w:p>
      <w:pPr>
        <w:pStyle w:val="Scriptcue"/>
      </w:pPr>
      <w:r>
        <w:rPr/>
        <w:t>MEHER</w:t>
      </w:r>
    </w:p>
    <w:p>
      <w:pPr>
        <w:pStyle w:val="Scriptdialogue"/>
      </w:pPr>
      <w:r>
        <w:rPr/>
        <w:t>I waited. I wanted to say it to your face.</w:t>
      </w:r>
    </w:p>
    <w:p>
      <w:pPr>
        <w:pStyle w:val="Scriptcue"/>
      </w:pPr>
      <w:r>
        <w:rPr/>
        <w:t>NIKHIL</w:t>
      </w:r>
    </w:p>
    <w:p>
      <w:pPr>
        <w:pStyle w:val="Scriptdialogue"/>
      </w:pPr>
      <w:r>
        <w:rPr/>
        <w:t>Eat first.</w:t>
      </w:r>
    </w:p>
    <w:p>
      <w:pPr>
        <w:pStyle w:val="Scriptcue"/>
      </w:pPr>
      <w:r>
        <w:rPr/>
        <w:t>MEHER</w:t>
      </w:r>
    </w:p>
    <w:p>
      <w:pPr>
        <w:pStyle w:val="Scriptdialogue"/>
      </w:pPr>
      <w:r>
        <w:rPr/>
        <w:t>Nikhil.</w:t>
      </w:r>
    </w:p>
    <w:p>
      <w:pPr>
        <w:pStyle w:val="Scriptcue"/>
      </w:pPr>
      <w:r>
        <w:rPr/>
        <w:t>NIKHIL</w:t>
      </w:r>
    </w:p>
    <w:p>
      <w:pPr>
        <w:pStyle w:val="Scriptdialogue"/>
      </w:pPr>
      <w:r>
        <w:rPr/>
        <w:t>It's hot now. In five minutes it's not.</w:t>
      </w:r>
    </w:p>
    <w:p>
      <w:pPr>
        <w:pStyle w:val="Script"/>
      </w:pPr>
      <w:r>
        <w:rPr/>
        <w:t>He puts a plate on the mattress beside her. She doesn't touch it.</w:t>
      </w:r>
    </w:p>
    <w:p>
      <w:pPr>
        <w:pStyle w:val="Script"/>
      </w:pPr>
      <w:r>
        <w:rPr/>
        <w:t>His phone buzzes in his pocket. Then again. He silences it without looking.</w:t>
      </w:r>
    </w:p>
    <w:p>
      <w:pPr>
        <w:pStyle w:val="Scriptcue"/>
      </w:pPr>
      <w:r>
        <w:rPr/>
        <w:t>NIKHIL (CONT'D)</w:t>
      </w:r>
    </w:p>
    <w:p>
      <w:pPr>
        <w:pStyle w:val="Scriptdialogue"/>
      </w:pPr>
      <w:r>
        <w:rPr/>
        <w:t>We wrap on the twentieth. After that I'm free till March. I'll be home so much you'll throw me out.</w:t>
      </w:r>
    </w:p>
    <w:p>
      <w:pPr>
        <w:pStyle w:val="Scriptcue"/>
      </w:pPr>
      <w:r>
        <w:rPr/>
        <w:t>MEHER</w:t>
      </w:r>
    </w:p>
    <w:p>
      <w:pPr>
        <w:pStyle w:val="Scriptdialogue"/>
      </w:pPr>
      <w:r>
        <w:rPr/>
        <w:t>You said the twentieth in October too.</w:t>
      </w:r>
    </w:p>
    <w:p>
      <w:pPr>
        <w:pStyle w:val="Script"/>
      </w:pPr>
      <w:r>
        <w:rPr/>
        <w:t>He looks at her. Then he crosses to the window, works a thumbnail under the tape, and rips a whole sheet of foil away.</w:t>
      </w:r>
    </w:p>
    <w:p>
      <w:pPr>
        <w:pStyle w:val="Script"/>
      </w:pPr>
      <w:r>
        <w:rPr/>
        <w:t>Light slams into the room. The plants stand stunned in it. Meher shields her eyes.</w:t>
      </w:r>
    </w:p>
    <w:p>
      <w:pPr>
        <w:pStyle w:val="Scriptcue"/>
      </w:pPr>
      <w:r>
        <w:rPr/>
        <w:t>NIKHIL</w:t>
      </w:r>
    </w:p>
    <w:p>
      <w:pPr>
        <w:pStyle w:val="Scriptdialogue"/>
      </w:pPr>
      <w:r>
        <w:rPr/>
        <w:t>There. You wanted light.</w:t>
      </w:r>
    </w:p>
    <w:p>
      <w:pPr>
        <w:pStyle w:val="Script"/>
      </w:pPr>
      <w:r>
        <w:rPr/>
        <w:t>He tears down another sheet.</w:t>
      </w:r>
    </w:p>
    <w:p>
      <w:pPr>
        <w:pStyle w:val="Scriptcue"/>
      </w:pPr>
      <w:r>
        <w:rPr/>
        <w:t>NIKHIL (CONT'D)</w:t>
      </w:r>
    </w:p>
    <w:p>
      <w:pPr>
        <w:pStyle w:val="Scriptdialogue"/>
      </w:pPr>
      <w:r>
        <w:rPr/>
        <w:t>I'll sleep at Rohan's in the day. I'll sleep in the van. I'll...</w:t>
      </w:r>
    </w:p>
    <w:p>
      <w:pPr>
        <w:pStyle w:val="Scriptcue"/>
      </w:pPr>
      <w:r>
        <w:rPr/>
        <w:t>MEHER</w:t>
      </w:r>
    </w:p>
    <w:p>
      <w:pPr>
        <w:pStyle w:val="Scriptdialogue"/>
      </w:pPr>
      <w:r>
        <w:rPr/>
        <w:t>Put it back.</w:t>
      </w:r>
    </w:p>
    <w:p>
      <w:pPr>
        <w:pStyle w:val="Scriptcue"/>
      </w:pPr>
      <w:r>
        <w:rPr/>
        <w:t>NIKHIL</w:t>
      </w:r>
    </w:p>
    <w:p>
      <w:pPr>
        <w:pStyle w:val="Scriptdialogue"/>
      </w:pPr>
      <w:r>
        <w:rPr/>
        <w:t>No.</w:t>
      </w:r>
    </w:p>
    <w:p>
      <w:pPr>
        <w:pStyle w:val="Scriptcue"/>
      </w:pPr>
      <w:r>
        <w:rPr/>
        <w:t>MEHER</w:t>
      </w:r>
    </w:p>
    <w:p>
      <w:pPr>
        <w:pStyle w:val="Scriptdialogue"/>
      </w:pPr>
      <w:r>
        <w:rPr/>
        <w:t>You have a seven o'clock call. You haven't slept since Tuesday.</w:t>
      </w:r>
    </w:p>
    <w:p>
      <w:pPr>
        <w:pStyle w:val="Script"/>
      </w:pPr>
      <w:r>
        <w:rPr/>
        <w:t>He pulls out his phone and checks. She's right. A strip of foil hangs from his other hand.</w:t>
      </w:r>
    </w:p>
    <w:p>
      <w:pPr>
        <w:pStyle w:val="Scriptcue"/>
      </w:pPr>
      <w:r>
        <w:rPr/>
        <w:t>NIKHIL</w:t>
      </w:r>
    </w:p>
    <w:p>
      <w:pPr>
        <w:pStyle w:val="Scriptdialogue"/>
      </w:pPr>
      <w:r>
        <w:rPr/>
        <w:t>Then tell me what to do.</w:t>
      </w:r>
    </w:p>
    <w:p>
      <w:pPr>
        <w:pStyle w:val="Script"/>
      </w:pPr>
      <w:r>
        <w:rPr/>
        <w:t>She doesn't.</w:t>
      </w:r>
    </w:p>
    <w:p>
      <w:pPr>
        <w:pStyle w:val="Script"/>
      </w:pPr>
      <w:r>
        <w:rPr/>
        <w:t>He sits beside her on the mattress, in the bar of light, and takes the key ring out of her hands. Holds it.</w:t>
      </w:r>
    </w:p>
    <w:p>
      <w:pPr>
        <w:pStyle w:val="Scriptcue"/>
      </w:pPr>
      <w:r>
        <w:rPr/>
        <w:t>NIKHIL (CONT'D)</w:t>
      </w:r>
    </w:p>
    <w:p>
      <w:pPr>
        <w:pStyle w:val="Scriptdialogue"/>
      </w:pPr>
      <w:r>
        <w:rPr/>
        <w:t>After the twentieth, Alibaug. You kept saying Alibaug. We'll take the early ferry, the six o'clock, and eat at that place with the blue...</w:t>
      </w:r>
    </w:p>
    <w:p>
      <w:pPr>
        <w:pStyle w:val="Script"/>
      </w:pPr>
      <w:r>
        <w:rPr/>
        <w:t>His voice slows. His head tips. The key ring slides out of his fingers onto the mattress.</w:t>
      </w:r>
    </w:p>
    <w:p>
      <w:pPr>
        <w:pStyle w:val="Script"/>
      </w:pPr>
      <w:r>
        <w:rPr/>
        <w:t>He's asleep. Sitting up.</w:t>
      </w:r>
    </w:p>
    <w:p>
      <w:pPr>
        <w:pStyle w:val="Script"/>
      </w:pPr>
      <w:r>
        <w:rPr/>
        <w:t>Meher watches him. Then she eases him down onto the pillow. Unlaces his shoes. Slides the roll of gaffer tape off his wrist. Takes his phone, sets an alarm for 5:30 P.M., and lays it by his ear.</w:t>
      </w:r>
    </w:p>
    <w:p>
      <w:pPr>
        <w:pStyle w:val="Script"/>
      </w:pPr>
      <w:r>
        <w:rPr/>
        <w:t>She puts the Ganpati key ring on the counter, beside the vada pav nobody ate.</w:t>
      </w:r>
    </w:p>
    <w:p>
      <w:pPr>
        <w:pStyle w:val="Script"/>
      </w:pPr>
      <w:r>
        <w:rPr/>
        <w:t>She tears a strip of gaffer tape with her teeth and pats the foil back over the window. Then another strip. The light narrows to a bar, to a line, to nothing.</w:t>
      </w:r>
    </w:p>
    <w:p>
      <w:pPr>
        <w:pStyle w:val="Script"/>
      </w:pPr>
      <w:r>
        <w:rPr/>
        <w:t>In the dark, she lifts the tulsi off the sill. Holds it. Puts it back.</w:t>
      </w:r>
    </w:p>
    <w:p>
      <w:pPr>
        <w:pStyle w:val="Script"/>
      </w:pPr>
      <w:r>
        <w:rPr/>
        <w:t>She wheels the bag to the door and opens it. Light from the stairwell falls across the mattress, across his face. He frowns in his sleep.</w:t>
      </w:r>
    </w:p>
    <w:p>
      <w:pPr>
        <w:pStyle w:val="Script"/>
      </w:pPr>
      <w:r>
        <w:rPr/>
        <w:t>She steps out and closes the door slowly, until the light is gone from him.</w:t>
      </w:r>
    </w:p>
    <w:p>
      <w:pPr>
        <w:pStyle w:val="Script"/>
      </w:pPr>
      <w:r>
        <w:rPr/>
        <w:t>On the mattress, his phone glows. SHOOT GROUP: CALL TIME 7 PM. It buzzes. He doesn't wake.</w:t>
      </w:r>
    </w:p>
    <w:p>
      <w:pPr>
        <w:pStyle w:val="Script"/>
      </w:pPr>
      <w:r>
        <w:rPr/>
        <w:t>On the sill, the three plants lean toward the pinhole.</w:t>
      </w:r>
    </w:p>
    <w:p>
      <w:pPr>
        <w:pStyle w:val="Meta"/>
      </w:pPr>
      <w:r>
        <w:rPr/>
        <w:t>670 words, about 3.7 screenplay pages  ·  limit: 2 to 5 pages, screenplay format</w:t>
      </w:r>
    </w:p>
    <w:p>
      <w:pPr>
        <w:pStyle w:val="Heading2"/>
      </w:pPr>
      <w:r>
        <w:rPr/>
        <w:t>4. Most challenging moment</w:t>
      </w:r>
    </w:p>
    <w:p>
      <w:pPr>
        <w:pStyle w:val="Prompt"/>
      </w:pPr>
      <w:r>
        <w:rPr/>
        <w:t>Convey in writing the greatest challenge you have faced and how you responded to it.</w:t>
      </w:r>
    </w:p>
    <w:p>
      <w:pPr/>
      <w:r>
        <w:rPr/>
        <w:t>The biggest challenge I have faced so far came in 2020, while I was still in school. When COVID closed Gurugram's markets, the local potters had pots to sell and no one to buy them. [When I first saw their situation.] I joined Mitti to Matka, a volunteer initiative set up to help them, as its media manager. [Our team, funds and experience.]</w:t>
      </w:r>
    </w:p>
    <w:p>
      <w:pPr/>
      <w:r>
        <w:rPr/>
        <w:t>We bought pots directly from the families at fair prices, so the money reached them straight away, and then sold the pots at auction. An auction only works if buyers can see what they are bidding on, and that was my job. I made the stills, videos and graphics, ran the website and took care of the administration. [What the administration involved.] We also worked with the potters on design changes that city buyers wanted, and spent what we could spare on food and sanitary supplies for their families.</w:t>
      </w:r>
    </w:p>
    <w:p>
      <w:pPr/>
      <w:r>
        <w:rPr/>
        <w:t>I had not known these families long, and they were counting on us. So I wrote down where every rupee went, whether to a family or on supplies. [One moment I felt the pressure.]</w:t>
      </w:r>
    </w:p>
    <w:p>
      <w:pPr/>
      <w:r>
        <w:rPr/>
        <w:t>Our help also had a limit. [The moment I saw the limit.] We could sell pots and deliver supplies, but we could not reopen the markets. [How I felt and responded.]</w:t>
      </w:r>
    </w:p>
    <w:p>
      <w:pPr/>
      <w:r>
        <w:rPr/>
        <w:t>We kept the auctions and deliveries going, without pretending they solved everything. When someone asked for something we could not provide, I told them the truth rather than make a promise we would not keep.</w:t>
      </w:r>
    </w:p>
    <w:p>
      <w:pPr/>
      <w:r>
        <w:rPr/>
        <w:t>Mitti to Matka was my first experience of handling money and promises that other people relied on. That was before I had worked on a film set, and it is part of why I want to produce.</w:t>
      </w:r>
    </w:p>
    <w:p>
      <w:pPr>
        <w:pStyle w:val="Meta"/>
      </w:pPr>
      <w:r>
        <w:rPr/>
        <w:t>257 words  ·  limit: 1 to 2 pages</w:t>
      </w:r>
    </w:p>
    <w:p>
      <w:pPr>
        <w:pStyle w:val="Heading2"/>
      </w:pPr>
      <w:r>
        <w:rPr/>
        <w:t>5. Writing sample</w:t>
      </w:r>
    </w:p>
    <w:p>
      <w:pPr>
        <w:pStyle w:val="Prompt"/>
      </w:pPr>
      <w:r>
        <w:rPr/>
        <w:t>One sample of your creative writing. May be an excerpt with a note explaining the context.</w:t>
      </w:r>
    </w:p>
    <w:p>
      <w:pPr/>
      <w:r>
        <w:rPr/>
        <w:t>Same screenplay as Columbia, question 2 (SECONDS, 10 pages), with this one-line note at the top: "Original short screenplay, written for this application."</w:t>
      </w:r>
    </w:p>
    <w:p>
      <w:pPr>
        <w:pStyle w:val="Meta"/>
      </w:pPr>
      <w:r>
        <w:rPr/>
        <w:t>23 words  ·  limit: maximum 10 pages</w:t>
      </w:r>
    </w:p>
    <w:p>
      <w:pPr>
        <w:pStyle w:val="Heading2"/>
      </w:pPr>
      <w:r>
        <w:rPr/>
        <w:t>6. Creative portfolio list</w:t>
      </w:r>
    </w:p>
    <w:p>
      <w:pPr>
        <w:pStyle w:val="Prompt"/>
      </w:pPr>
      <w:r>
        <w:rPr/>
        <w:t>A list of all significant creative projects in which you have participated, noting the role you played.</w:t>
      </w:r>
    </w:p>
    <w:p>
      <w:pPr/>
      <w:r>
        <w:rPr/>
        <w:t>Same list as Chapman MFA, question 2, noting my role on each project.</w:t>
      </w:r>
    </w:p>
    <w:p>
      <w:pPr>
        <w:pStyle w:val="Meta"/>
      </w:pPr>
      <w:r>
        <w:rPr/>
        <w:t>13 words</w:t>
      </w:r>
    </w:p>
    <w:p>
      <w:pPr>
        <w:pStyle w:val="Heading1"/>
        <w:pageBreakBefore/>
      </w:pPr>
      <w:r>
        <w:rPr/>
        <w:t>6. Chapman University, Dodge College of Film and Media Arts, MFA in Film and Television Producing</w:t>
      </w:r>
    </w:p>
    <w:p>
      <w:pPr>
        <w:pStyle w:val="Deadline"/>
      </w:pPr>
      <w:r>
        <w:rPr/>
        <w:t>Priority deadline: 15 November 2026 (fellowship preference)</w:t>
      </w:r>
    </w:p>
    <w:p>
      <w:pPr>
        <w:pStyle w:val="Heading2"/>
      </w:pPr>
      <w:r>
        <w:rPr/>
        <w:t>1. Statement of Intent</w:t>
      </w:r>
    </w:p>
    <w:p>
      <w:pPr>
        <w:pStyle w:val="Prompt"/>
      </w:pPr>
      <w:r>
        <w:rPr/>
        <w:t>Express your reasons for wanting to join the program. What are your personal and career goals, and how will this particular degree from Chapman University help you reach those goals?</w:t>
      </w:r>
    </w:p>
    <w:p>
      <w:pPr/>
      <w:r>
        <w:rPr/>
        <w:t>My family has no connection to film, so I started with what I had: a camera and the habits of a commerce student. At Suncity School in Gurugram I studied economics, business studies and accountancy, and outside school I learned studio photography under Nitin Rai at the Raghu Rai Center for Photography. With friends I made The Classroom, a five-part web series we produced ourselves and put on YouTube. I co-directed, shot and edited it, and because nobody else was going to, I also organised it, finding places to shoot, fitting the shoot days around our exams and keeping classmates involved.</w:t>
      </w:r>
    </w:p>
    <w:p>
      <w:pPr/>
      <w:r>
        <w:rPr/>
        <w:t>At Whistling Woods International in Mumbai I earned a B.Sc. in Filmmaking, Cinematography and Direction, and worked as an assistant cinematographer on five short films and as lead or assistant cinematographer on independent films. On those sets I kept running into problems that had started before the shoot, in a schedule or a budget. [One example from a set.] I wanted to work on the schedule and the budget myself.</w:t>
      </w:r>
    </w:p>
    <w:p>
      <w:pPr/>
      <w:r>
        <w:rPr/>
        <w:t>At Matchbox Studios I was a camera assistant on Khauf, under Pankaj Kumar, and since October 2025 I have held the same job on a project under Boney Kapoor [title]. On a Finolex commercial for Early Man Productions I was part of the direction team and built the PPM deck, the production sheets and the cast references. On a Sleepyhead Mattresses shoot for Growth Jockey I did the planning: equipment, script, the offer the film would make and the audience it was for.</w:t>
      </w:r>
    </w:p>
    <w:p>
      <w:pPr/>
      <w:r>
        <w:rPr/>
        <w:t>I have not had a job in a production office yet, and I have not developed a project with a writer, raised the money to make it or worked out how it would be distributed. Chapman's MFA teaches that work in sequence: story development, financing, entertainment law, and marketing and distribution. The thesis asks producers to produce advanced films with the production students while developing an industry-ready project. I want that practice, because the studio I plan to build will have to make one project while it develops the next. Producing in Marion Knott Studios, and the required internship, would let me do this work in conditions close to the industry's. I would bring set experience and a cinematographer's eye to the films we produce there, and a commerce background to the financing.</w:t>
      </w:r>
    </w:p>
    <w:p>
      <w:pPr/>
      <w:r>
        <w:rPr/>
        <w:t>My personal goal is to be a producer people trust with their money and their work. As media manager for Mitti to Matka, a COVID initiative for Gurugram's potters, I learned what that involves: being careful with money and honest about what a small team can deliver. My career goal is a creative studio in India of 8 to 30 people. It would develop its own slate, and give paid roles and training to talented people who have no contacts in the industry. After the degree I plan to spend a few years in development and production, and then start it.</w:t>
      </w:r>
    </w:p>
    <w:p>
      <w:pPr>
        <w:pStyle w:val="Meta"/>
      </w:pPr>
      <w:r>
        <w:rPr/>
        <w:t>483 words  ·  limit: 1 to 2 pages, double-spaced, 12pt, about 400 to 550 words</w:t>
      </w:r>
    </w:p>
    <w:p>
      <w:pPr>
        <w:pStyle w:val="Heading2"/>
      </w:pPr>
      <w:r>
        <w:rPr/>
        <w:t>2. Creative portfolio list</w:t>
      </w:r>
    </w:p>
    <w:p>
      <w:pPr>
        <w:pStyle w:val="Prompt"/>
      </w:pPr>
      <w:r>
        <w:rPr/>
        <w:t>A list of activities that demonstrate your potential in production, focusing on creative accomplishments.</w:t>
      </w:r>
    </w:p>
    <w:p>
      <w:pPr/>
      <w:r>
        <w:rPr/>
        <w:t>Karan Chaudhary: Creative Portfolio</w:t>
      </w:r>
    </w:p>
    <w:p>
      <w:pPr/>
      <w:r>
        <w:rPr/>
        <w:t>INDUSTRY WORK</w:t>
      </w:r>
    </w:p>
    <w:p>
      <w:pPr>
        <w:pStyle w:val="ListBullet"/>
      </w:pPr>
      <w:r>
        <w:rPr/>
        <w:t>[Project title], under producer Boney Kapoor, [company]. October 2025 to present. Camera assistant. [Scope of the project.]</w:t>
      </w:r>
    </w:p>
    <w:p>
      <w:pPr>
        <w:pStyle w:val="ListBullet"/>
      </w:pPr>
      <w:r>
        <w:rPr/>
        <w:t>Sleepyhead Mattresses campaign, Growth Jockey, Gurugram. April 2024. [Job title.] Planned the shoot: equipment, script, offer and audience.</w:t>
      </w:r>
    </w:p>
    <w:p>
      <w:pPr>
        <w:pStyle w:val="ListBullet"/>
      </w:pPr>
      <w:r>
        <w:rPr/>
        <w:t>Finolex commercial, Early Man Productions. 2024. Direction team: production sheets, cast references, PPM deck, costume trials.</w:t>
      </w:r>
    </w:p>
    <w:p>
      <w:pPr>
        <w:pStyle w:val="ListBullet"/>
      </w:pPr>
      <w:r>
        <w:rPr/>
        <w:t>Khauf, Matchbox Studios. April 2023. Camera assistant under Pankaj Kumar: [two or three duties].</w:t>
      </w:r>
    </w:p>
    <w:p>
      <w:pPr/>
      <w:r>
        <w:rPr/>
        <w:t>CINEMATOGRAPHY</w:t>
      </w:r>
    </w:p>
    <w:p>
      <w:pPr>
        <w:pStyle w:val="ListBullet"/>
      </w:pPr>
      <w:r>
        <w:rPr/>
        <w:t>Five short films, 2021 to 2024. Assistant cinematographer. [Titles, years, loglines.]</w:t>
      </w:r>
    </w:p>
    <w:p>
      <w:pPr>
        <w:pStyle w:val="ListBullet"/>
      </w:pPr>
      <w:r>
        <w:rPr/>
        <w:t>Independent films, 2021 to 2024. Lead or assistant cinematographer. [Titles, years, loglines.]</w:t>
      </w:r>
    </w:p>
    <w:p>
      <w:pPr/>
      <w:r>
        <w:rPr/>
        <w:t>ORIGINAL WORK</w:t>
      </w:r>
    </w:p>
    <w:p>
      <w:pPr>
        <w:pStyle w:val="ListBullet"/>
      </w:pPr>
      <w:r>
        <w:rPr/>
        <w:t>The Classroom, five-part web series, YouTube, 2020 to 2022. Self-produced with classmates. Co-director, cinematographer, editor and organiser: found places to shoot, scheduled shoots around exams, kept classmates involved. [Logline and link.]</w:t>
      </w:r>
    </w:p>
    <w:p>
      <w:pPr/>
      <w:r>
        <w:rPr/>
        <w:t>MEDIA AND COMMUNITY</w:t>
      </w:r>
    </w:p>
    <w:p>
      <w:pPr>
        <w:pStyle w:val="ListBullet"/>
      </w:pPr>
      <w:r>
        <w:rPr/>
        <w:t>Mitti to Matka, Gurugram, 2020 to 2021. Media manager: graphics, stills, videos, website and administration for an initiative supporting local potters during COVID.</w:t>
      </w:r>
    </w:p>
    <w:p>
      <w:pPr>
        <w:pStyle w:val="ListBullet"/>
      </w:pPr>
      <w:r>
        <w:rPr/>
        <w:t>Suncity MUN, International Press Photographer, 2020 to 2022.</w:t>
      </w:r>
    </w:p>
    <w:p>
      <w:pPr/>
      <w:r>
        <w:rPr/>
        <w:t>TRAINING</w:t>
      </w:r>
    </w:p>
    <w:p>
      <w:pPr>
        <w:pStyle w:val="ListBullet"/>
      </w:pPr>
      <w:r>
        <w:rPr/>
        <w:t>B.Sc. Filmmaking, Cinematography and Direction, Whistling Woods International, Mumbai (degree awarded by [RGNIYD or TISS]), 2022 to 2025.</w:t>
      </w:r>
    </w:p>
    <w:p>
      <w:pPr>
        <w:pStyle w:val="ListBullet"/>
      </w:pPr>
      <w:r>
        <w:rPr/>
        <w:t>Studio fashion photography under Nitin Rai, Raghu Rai Center for Photography, [2018 or 2019] to 2020.</w:t>
      </w:r>
    </w:p>
    <w:p>
      <w:pPr/>
      <w:r>
        <w:rPr/>
        <w:t>ACHIEVEMENTS</w:t>
      </w:r>
    </w:p>
    <w:p>
      <w:pPr>
        <w:pStyle w:val="ListBullet"/>
      </w:pPr>
      <w:r>
        <w:rPr/>
        <w:t>Football: 1st place, Gurugram city (2019); 4th place, Haryana state (2020).</w:t>
      </w:r>
    </w:p>
    <w:p>
      <w:pPr>
        <w:pStyle w:val="Meta"/>
      </w:pPr>
      <w:r>
        <w:rPr/>
        <w:t>197 words  ·  limit: 1 to 2 pages</w:t>
      </w:r>
    </w:p>
    <w:p>
      <w:pPr>
        <w:pStyle w:val="Heading2"/>
      </w:pPr>
      <w:r>
        <w:rPr/>
        <w:t>3. Project description essay</w:t>
      </w:r>
    </w:p>
    <w:p>
      <w:pPr>
        <w:pStyle w:val="Prompt"/>
      </w:pPr>
      <w:r>
        <w:rPr/>
        <w:t>Describe a large project or event that you planned where you were required to work within a team. Explain some of the challenges you faced, how you handled them, and how the project ultimately turned out.</w:t>
      </w:r>
    </w:p>
    <w:p>
      <w:pPr/>
      <w:r>
        <w:rPr/>
        <w:t>From 2020 to 2022 a group of classmates and I made The Classroom, a five-episode web series for YouTube that we produced ourselves. Besides co-directing, shooting and editing it, I did the organising.</w:t>
      </w:r>
    </w:p>
    <w:p>
      <w:pPr/>
      <w:r>
        <w:rPr>
          <w:b/>
        </w:rPr>
        <w:t>The plan.</w:t>
      </w:r>
      <w:r>
        <w:rPr/>
        <w:t xml:space="preserve"> [What the series was about.] Before anything could be shot, we needed places to film and shoot dates that did not clash with exams, and finding both was my part. [How I made the plan.]</w:t>
      </w:r>
    </w:p>
    <w:p>
      <w:pPr/>
      <w:r>
        <w:rPr>
          <w:b/>
        </w:rPr>
        <w:t>The team.</w:t>
      </w:r>
      <w:r>
        <w:rPr/>
        <w:t xml:space="preserve"> [Who was in the team.] The series took two years, and keeping classmates involved for all of it was my job as well. [How I kept them involved.]</w:t>
      </w:r>
    </w:p>
    <w:p>
      <w:pPr/>
      <w:r>
        <w:rPr>
          <w:b/>
        </w:rPr>
        <w:t>The challenges.</w:t>
      </w:r>
      <w:r>
        <w:rPr/>
        <w:t xml:space="preserve"> [A planning problem and my response.] [A shoot problem and my response.]</w:t>
      </w:r>
    </w:p>
    <w:p>
      <w:pPr/>
      <w:r>
        <w:rPr>
          <w:b/>
        </w:rPr>
        <w:t>What I would do differently.</w:t>
      </w:r>
      <w:r>
        <w:rPr/>
        <w:t xml:space="preserve"> [One thing I would change.]</w:t>
      </w:r>
    </w:p>
    <w:p>
      <w:pPr/>
      <w:r>
        <w:rPr>
          <w:b/>
        </w:rPr>
        <w:t>How it turned out.</w:t>
      </w:r>
      <w:r>
        <w:rPr/>
        <w:t xml:space="preserve"> We completed the five episodes and put them on YouTube. [How people responded.]</w:t>
      </w:r>
    </w:p>
    <w:p>
      <w:pPr/>
      <w:r>
        <w:rPr/>
        <w:t>In 2024 I planned the Sleepyhead Mattresses shoot for Growth Jockey, but I have not yet built a budget or a schedule for a professional production. At Chapman I want to learn that, and how a project is developed and financed before anyone plans its shoot.</w:t>
      </w:r>
    </w:p>
    <w:p>
      <w:pPr>
        <w:pStyle w:val="Meta"/>
      </w:pPr>
      <w:r>
        <w:rPr/>
        <w:t>147 words  ·  limit: 2 pages, single-spaced, 12pt Times New Roman, about 900 words</w:t>
      </w:r>
    </w:p>
    <w:p>
      <w:pPr>
        <w:pStyle w:val="Heading2"/>
      </w:pPr>
      <w:r>
        <w:rPr/>
        <w:t>4. Transformational moment video essay</w:t>
      </w:r>
    </w:p>
    <w:p>
      <w:pPr>
        <w:pStyle w:val="Prompt"/>
      </w:pPr>
      <w:r>
        <w:rPr/>
        <w:t>A short video essay describing a transformational moment in your life that fundamentally changed you as a person.</w:t>
      </w:r>
    </w:p>
    <w:p>
      <w:pPr/>
      <w:r>
        <w:rPr/>
        <w:t>Narration script (about 2.5 minutes with pauses and visuals):</w:t>
      </w:r>
    </w:p>
    <w:p>
      <w:pPr/>
      <w:r>
        <w:rPr/>
        <w:t>[Open on my hands, or stills I shot for Mitti to Matka.]</w:t>
      </w:r>
    </w:p>
    <w:p>
      <w:pPr/>
      <w:r>
        <w:rPr/>
        <w:t>"In 2020 I was still in school, and I thought of myself as a photographer. That year my photographs had to do a job for other people."</w:t>
      </w:r>
    </w:p>
    <w:p>
      <w:pPr/>
      <w:r>
        <w:rPr/>
        <w:t>[My photos of the workshops, the pots, the website.]</w:t>
      </w:r>
    </w:p>
    <w:p>
      <w:pPr/>
      <w:r>
        <w:rPr/>
        <w:t>"When COVID closed Gurugram's markets, local potters had pots and no one to buy them. I joined Mitti to Matka, an initiative set up to help them. We bought their pots at fair prices, auctioned them, helped with designs, and took food and sanitary supplies to their families. I was the media manager, so I made the photographs, the videos, the graphics and the website."</w:t>
      </w:r>
    </w:p>
    <w:p>
      <w:pPr/>
      <w:r>
        <w:rPr/>
        <w:t>[Close-up: one pot, one photograph.]</w:t>
      </w:r>
    </w:p>
    <w:p>
      <w:pPr/>
      <w:r>
        <w:rPr/>
        <w:t>"The moment that changed me was [one moment from that year]. Buyers were choosing pots from my photographs, so how well I shot a pot could change a family's income that week."</w:t>
      </w:r>
    </w:p>
    <w:p>
      <w:pPr/>
      <w:r>
        <w:rPr/>
        <w:t>[Present day: me on set with the camera team.]</w:t>
      </w:r>
    </w:p>
    <w:p>
      <w:pPr/>
      <w:r>
        <w:rPr/>
        <w:t>"It changed how I handle money, too. Anything we spent badly was money a family didn't get, so I kept track of what we spent, down to the rupee. The families were relying on us, and we couldn't fix everything the lockdown had done to their work. I kept doing the part we could, and I didn't promise anyone more than that."</w:t>
      </w:r>
    </w:p>
    <w:p>
      <w:pPr/>
      <w:r>
        <w:rPr/>
        <w:t>[Montage: Whistling Woods, sets, call sheets.]</w:t>
      </w:r>
    </w:p>
    <w:p>
      <w:pPr/>
      <w:r>
        <w:rPr/>
        <w:t>"Since then I've studied cinematography and direction and worked on sets in Mumbai, most recently as a camera assistant. Now I want to produce, and as a producer I'll be looking after other people's money and time every day. Mitti to Matka is where I first had to do that."</w:t>
      </w:r>
    </w:p>
    <w:p>
      <w:pPr/>
      <w:r>
        <w:rPr/>
        <w:t>[Closing image: back to the workshop, or me at work today.]</w:t>
      </w:r>
    </w:p>
    <w:p>
      <w:pPr/>
      <w:r>
        <w:rPr/>
        <w:t>"Later I plan to start a studio in India, and I want to run it the way we ran Mitti to Matka."</w:t>
      </w:r>
    </w:p>
    <w:p>
      <w:pPr/>
      <w:r>
        <w:rPr/>
        <w:t>Visual plan: [my Mitti to Matka photographs and footage], new inserts of hands, clay and the city, clean narration and minimal music.</w:t>
      </w:r>
    </w:p>
    <w:p>
      <w:pPr>
        <w:pStyle w:val="Meta"/>
      </w:pPr>
      <w:r>
        <w:rPr/>
        <w:t>279 words  ·  limit: 2 to 5 minutes</w:t>
      </w:r>
    </w:p>
    <w:p>
      <w:pPr>
        <w:pStyle w:val="Heading1"/>
        <w:pageBreakBefore/>
      </w:pPr>
      <w:r>
        <w:rPr/>
        <w:t>7. Chapman University, Dodge College and Argyros College, joint MBA/MFA in Film and Television Producing</w:t>
      </w:r>
    </w:p>
    <w:p>
      <w:pPr>
        <w:pStyle w:val="Deadline"/>
      </w:pPr>
      <w:r>
        <w:rPr/>
        <w:t>Priority deadline: 15 November 2026</w:t>
      </w:r>
    </w:p>
    <w:p>
      <w:pPr>
        <w:pStyle w:val="Heading2"/>
      </w:pPr>
      <w:r>
        <w:rPr/>
        <w:t>1. Statement of Intent (MBA/MFA)</w:t>
      </w:r>
    </w:p>
    <w:p>
      <w:pPr>
        <w:pStyle w:val="Prompt"/>
      </w:pPr>
      <w:r>
        <w:rPr/>
        <w:t>Express your reasons for wanting to join the joint MBA/MFA. Cover personal and career goals and how this particular dual degree from Chapman will help you achieve them.</w:t>
      </w:r>
    </w:p>
    <w:p>
      <w:pPr/>
      <w:r>
        <w:rPr/>
        <w:t>Before I picked up a cinema camera, I studied economics, business studies and accountancy at Suncity School in Gurugram. For years those subjects felt separate from the photography I was learning outside school. On film sets I found I needed both. Now, when I hear an idea for a film, I also ask what it will cost and who is paying for it.</w:t>
      </w:r>
    </w:p>
    <w:p>
      <w:pPr/>
      <w:r>
        <w:rPr/>
        <w:t>I trained as a cinematographer at Whistling Woods International in Mumbai. I was assistant cinematographer on five short films and lead or assistant cinematographer on independent films. Since October 2025 I have been a camera assistant on a project under Boney Kapoor [title], as I was earlier on Khauf at Matchbox Studios. Behind the camera I saw that many problems on set began as business problems, such as a location that was never confirmed. [One example from a set.] Away from the camera, I have worked on the planning that comes before a shoot. I was on the direction team for a Finolex commercial, where I prepared the PPM deck along with the production sheets and cast references. For Growth Jockey I planned a shoot for Sleepyhead Mattresses, from the equipment and script to the offer the film was selling and who it was aimed at.</w:t>
      </w:r>
    </w:p>
    <w:p>
      <w:pPr/>
      <w:r>
        <w:rPr/>
        <w:t>My goal is a creative studio in India, with a team of 8 to 30 people, that develops its own slate of films and series. I want the studio to take on people at the start of their careers, pay them fairly and train them while they work. Running it will take financing, a sound company structure, contracts, a slate strategy and distribution relationships, and enough cash in hand to get through the gaps between projects. It will also take producers who can work with writers and directors as creative partners. I have worked on sets, but not in a production department, and I have not been trained to run a company. I want to learn the business and the creative work together rather than one after the other.</w:t>
      </w:r>
    </w:p>
    <w:p>
      <w:pPr/>
      <w:r>
        <w:rPr/>
        <w:t>That is why I am applying to Chapman's joint MBA/MFA. In the Argyros MBA I would study strategy and financial management, so that I can run the company as well as choose its projects. In the Dodge MFA I would learn story development, financing, entertainment law and distribution, and produce films with directors and writers in Marion Knott Studios. The thesis combines the two in one project, covering rights, pitching, budgeting, packaging, marketing and distribution.</w:t>
      </w:r>
    </w:p>
    <w:p>
      <w:pPr/>
      <w:r>
        <w:rPr/>
        <w:t>My personal goal is to become a producer who reads a budget as closely as a script. Once I graduate, I plan to work in development and production for a few years and then build the studio.</w:t>
      </w:r>
    </w:p>
    <w:p>
      <w:pPr>
        <w:pStyle w:val="Meta"/>
      </w:pPr>
      <w:r>
        <w:rPr/>
        <w:t>445 words  ·  limit: 1 to 2 pages, double-spaced, 12pt, about 400 to 550 words</w:t>
      </w:r>
    </w:p>
    <w:p>
      <w:pPr>
        <w:pStyle w:val="Heading2"/>
      </w:pPr>
      <w:r>
        <w:rPr/>
        <w:t>2. Argyros Statement of Intent</w:t>
      </w:r>
    </w:p>
    <w:p>
      <w:pPr>
        <w:pStyle w:val="Prompt"/>
      </w:pPr>
      <w:r>
        <w:rPr/>
        <w:t>Discuss how Chapman University and the Argyros College will help you achieve your career and personal goals.</w:t>
      </w:r>
    </w:p>
    <w:p>
      <w:pPr/>
      <w:r>
        <w:rPr/>
        <w:t>I plan to start a creative studio in India, with 8 to 30 people, that develops and produces its own films and series. I have trained for the creative side, with a B.Sc. in Filmmaking, Cinematography and Direction from Whistling Woods International, and I am now a camera assistant, working on a project under producer Boney Kapoor. I have not yet worked on the producing side, and I have no training in how to build a company that lasts.</w:t>
      </w:r>
    </w:p>
    <w:p>
      <w:pPr/>
      <w:r>
        <w:rPr/>
        <w:t>At school I studied economics, business studies and accountancy. For Mitti to Matka, which supported Gurugram's potters during COVID, I ran the administration as well as the media, and I kept our spending down because the money was meant for the potters' families. The Argyros MBA would give me formal training in strategy, financial management and leadership, so I can structure a slate, manage cash across long projects and build a team. Taking it alongside the Dodge MFA means the business and creative training would happen at the same time, and come together in the thesis. Personally, I want the people who put money into my projects, and the people who work on them, to be able to rely on me. The MBA is where I would train for that.</w:t>
      </w:r>
    </w:p>
    <w:p>
      <w:pPr>
        <w:pStyle w:val="Meta"/>
      </w:pPr>
      <w:r>
        <w:rPr/>
        <w:t>209 words  ·  limit: 250 words</w:t>
      </w:r>
    </w:p>
    <w:p>
      <w:pPr>
        <w:pStyle w:val="Heading2"/>
      </w:pPr>
      <w:r>
        <w:rPr/>
        <w:t>3. Project description essay</w:t>
      </w:r>
    </w:p>
    <w:p>
      <w:pPr>
        <w:pStyle w:val="Prompt"/>
      </w:pPr>
      <w:r>
        <w:rPr/>
        <w:t>Describe a large project or event that you planned where you were required to work within a team. Explain some of the challenges you faced, how you handled them, and how the project ultimately turned out.</w:t>
      </w:r>
    </w:p>
    <w:p>
      <w:pPr/>
      <w:r>
        <w:rPr/>
        <w:t>Same essay as Chapman MFA, question 3 (Project description essay), since the prompt is the same.</w:t>
      </w:r>
    </w:p>
    <w:p>
      <w:pPr>
        <w:pStyle w:val="Meta"/>
      </w:pPr>
      <w:r>
        <w:rPr/>
        <w:t>16 words</w:t>
      </w:r>
    </w:p>
    <w:p>
      <w:pPr>
        <w:pStyle w:val="Heading2"/>
      </w:pPr>
      <w:r>
        <w:rPr/>
        <w:t>4. Transformational moment video essay</w:t>
      </w:r>
    </w:p>
    <w:p>
      <w:pPr>
        <w:pStyle w:val="Prompt"/>
      </w:pPr>
      <w:r>
        <w:rPr/>
        <w:t>A short video essay describing a transformational moment in your life that fundamentally changed you as a person.</w:t>
      </w:r>
    </w:p>
    <w:p>
      <w:pPr/>
      <w:r>
        <w:rPr/>
        <w:t>Same video essay as Chapman MFA, question 4 (Transformational moment video essay), since the prompt is the same.</w:t>
      </w:r>
    </w:p>
    <w:p>
      <w:pPr>
        <w:pStyle w:val="Meta"/>
      </w:pPr>
      <w:r>
        <w:rPr/>
        <w:t>18 words</w:t>
      </w:r>
    </w:p>
    <w:p>
      <w:pPr>
        <w:pStyle w:val="Heading1"/>
        <w:pageBreakBefore/>
      </w:pPr>
      <w:r>
        <w:rPr/>
        <w:t>8. Loyola Marymount University (LMU), School of Film and Television, MFA in Film and Television Production (Creative Producing)</w:t>
      </w:r>
    </w:p>
    <w:p>
      <w:pPr>
        <w:pStyle w:val="Deadline"/>
      </w:pPr>
      <w:r>
        <w:rPr/>
        <w:t>Deadline: 15 November 2026</w:t>
      </w:r>
    </w:p>
    <w:p>
      <w:pPr>
        <w:pStyle w:val="Heading2"/>
      </w:pPr>
      <w:r>
        <w:rPr/>
        <w:t>1. Personal Statement</w:t>
      </w:r>
    </w:p>
    <w:p>
      <w:pPr>
        <w:pStyle w:val="Prompt"/>
      </w:pPr>
      <w:r>
        <w:rPr/>
        <w:t>Tell us your story. How have your life experiences, choices, and values shaped you? Is there a unique challenge in your life that you overcame? What are the unique stories you want to tell as a filmmaker? Tell us about artists (filmmakers or otherwise) and creative influences that have inspired you. Why do you want to attend a film program, and why specifically the Film and Television Production program at LMU? What specialization (directing, producing, cinematography, editing, or documentary) are you most interested in, and why?</w:t>
      </w:r>
    </w:p>
    <w:p>
      <w:pPr/>
      <w:r>
        <w:rPr>
          <w:b/>
        </w:rPr>
        <w:t>My story.</w:t>
      </w:r>
      <w:r>
        <w:rPr/>
        <w:t xml:space="preserve"> I grew up in Gurugram, and nobody in my family works in film or photography. [How my family saw my choice.] At Suncity School I studied commerce: economics, business studies and accountancy. My first camera training happened outside the classroom, in a studio fashion photography course under Nitin Rai at the Raghu Rai Center for Photography. I liked both: the balance sheets in class and the lighting in the studio.</w:t>
      </w:r>
    </w:p>
    <w:p>
      <w:pPr/>
      <w:r>
        <w:rPr/>
        <w:t>With a group of friends I made The Classroom, a five-part web series we produced ourselves and released on YouTube. I co-directed, shot and edited it. I was also producing it, though I would not have called it that: I found the places we shot in, fitted the shoots around our exams and kept classmates involved for two years. We finished all five episodes, and people watched them.</w:t>
      </w:r>
    </w:p>
    <w:p>
      <w:pPr/>
      <w:r>
        <w:rPr>
          <w:b/>
        </w:rPr>
        <w:t>A challenge I overcame.</w:t>
      </w:r>
      <w:r>
        <w:rPr/>
        <w:t xml:space="preserve"> During COVID, while I was still in school, Gurugram's local potters lost their markets. I joined Mitti to Matka, an initiative set up to help them. We bought and auctioned their pots at fair prices, worked with them on design improvements, and supplied food and sanitary supplies to their families. I was the media manager: I made the photographs, videos and graphics, ran the website and handled the administration. [One moment from that year.]</w:t>
      </w:r>
    </w:p>
    <w:p>
      <w:pPr/>
      <w:r>
        <w:rPr/>
        <w:t>We were young volunteers with little money, working through a lockdown that slowed everything down. That money was meant for the families, so I was careful with every expense. There was also a limit to what we could do. We could sell pots and deliver supplies, but the lockdown had cost the potters far more than we could make up. I accepted that and kept at the part we could do.</w:t>
      </w:r>
    </w:p>
    <w:p>
      <w:pPr/>
      <w:r>
        <w:rPr>
          <w:b/>
        </w:rPr>
        <w:t>The stories I want to tell.</w:t>
      </w:r>
      <w:r>
        <w:rPr/>
        <w:t xml:space="preserve"> Most of them come from places I know: potters' workshops in Gurugram and film sets in Mumbai. Seconds, the short film I outline in this application, is one. On the day a potters' workshop is to be bulldozed for a road, a sixteen-year-old who has only ever kept its accounts and sold its pots fires one last kiln to prove something to her grandfather. I also want to tell a story about a crew trying to save a shoot day that is going wrong, which I have watched happen from behind the camera. I rarely see people like these on screen. I want to tell their stories with humour and without pity, as grounded drama set in India.</w:t>
      </w:r>
    </w:p>
    <w:p>
      <w:pPr/>
      <w:r>
        <w:rPr>
          <w:b/>
        </w:rPr>
        <w:t>Influences.</w:t>
      </w:r>
      <w:r>
        <w:rPr/>
        <w:t xml:space="preserve"> Raghu Rai's photographs of India, which I came to know at the centre that carries his name, showed me that one frame can hold a whole street. The Lunchbox showed me what good producing can do for a quiet story. It is a Mumbai film about a lunch delivered to the wrong office, and it was built as an international co-production and released around the world. One of its producers, Guneet Monga, came into Indian cinema without a film family and built a company that takes Indian stories to audiences abroad. Hers is the career I study most closely.</w:t>
      </w:r>
    </w:p>
    <w:p>
      <w:pPr/>
      <w:r>
        <w:rPr>
          <w:b/>
        </w:rPr>
        <w:t>Why a film programme, and why LMU.</w:t>
      </w:r>
      <w:r>
        <w:rPr/>
        <w:t xml:space="preserve"> At Whistling Woods International in Mumbai I completed a B.Sc. in Filmmaking, Cinematography and Direction. I worked as an assistant cinematographer on five short films and as lead or assistant cinematographer on independent films. Most of my industry work has been in the camera department too. I was a camera assistant on Khauf at Matchbox Studios under Pankaj Kumar, and since October 2025 I have done the same job on [title], a project under Boney Kapoor. On a Finolex commercial for Early Man Productions, working on the direction team, I prepared the production sheets, the cast references and the PPM deck. For Growth Jockey I planned a Sleepyhead Mattresses shoot: the equipment, the script, the offer the film would make and the audience it was for.</w:t>
      </w:r>
    </w:p>
    <w:p>
      <w:pPr/>
      <w:r>
        <w:rPr/>
        <w:t>None of these jobs was in a production department. I have not yet worked on a professional project while it was being developed and financed, or seen one through packaging and release. That is what I want a film programme for: to learn development, financing, budgeting, scheduling and distribution while making films with directors, writers and cinematographers I hope to keep working with after the degree.</w:t>
      </w:r>
    </w:p>
    <w:p>
      <w:pPr/>
      <w:r>
        <w:rPr/>
        <w:t>At LMU the programme starts with a common core in which everyone learns every role, and only then do producers specialise, which suits me, because I am coming to producing from the camera. In Creative Producing I would work with both directing and screenwriting students, learn to develop, sell and monetise digital content, and finish with a thesis that combines produced work with a series bible, pitch materials and a business and marketing strategy. I will need to put that kind of package together for every project I take on as a producer. The required internship and professional mentor would connect the training to the industry in Los Angeles. I also like that LMU asks filmmakers to think about the people their work affects. I first had to do that at Mitti to Matka, where my photographs helped decide what a family earned.</w:t>
      </w:r>
    </w:p>
    <w:p>
      <w:pPr/>
      <w:r>
        <w:rPr>
          <w:b/>
        </w:rPr>
        <w:t>My specialization.</w:t>
      </w:r>
      <w:r>
        <w:rPr/>
        <w:t xml:space="preserve"> I want to specialise in producing. My training is in cinematography and direction, and I value both, but on most sets I have worked on, the important decisions were made before the camera rolled. A producer decides which stories get made, who makes them and how the money is spent, and I want to make those decisions well. My camera training will help: I know what a scene takes to shoot, and I know how to talk to the people behind the camera. After the degree I plan to spend a few years in development and production, then build a creative studio in India of 8 to 30 people that develops its own slate. I want it to hire people for their talent rather than their connections, pay them fairly and train them on the job.</w:t>
      </w:r>
    </w:p>
    <w:p>
      <w:pPr>
        <w:pStyle w:val="Meta"/>
      </w:pPr>
      <w:r>
        <w:rPr/>
        <w:t>982 words  ·  limit: fewer than 1,200 words, one essay</w:t>
      </w:r>
    </w:p>
    <w:p>
      <w:pPr>
        <w:pStyle w:val="Heading2"/>
      </w:pPr>
      <w:r>
        <w:rPr/>
        <w:t>2. Short-format film outline</w:t>
      </w:r>
    </w:p>
    <w:p>
      <w:pPr>
        <w:pStyle w:val="Prompt"/>
      </w:pPr>
      <w:r>
        <w:rPr/>
        <w:t>An outline of a short-format film project you would like to create. It should give a sense of the stories you want to tell and the genres you want to work in.</w:t>
      </w:r>
    </w:p>
    <w:p>
      <w:pPr/>
      <w:r>
        <w:rPr>
          <w:b/>
        </w:rPr>
        <w:t>Title:</w:t>
      </w:r>
      <w:r>
        <w:rPr/>
        <w:t xml:space="preserve"> Seconds</w:t>
      </w:r>
    </w:p>
    <w:p>
      <w:pPr/>
      <w:r>
        <w:rPr>
          <w:b/>
        </w:rPr>
        <w:t>Genre:</w:t>
      </w:r>
      <w:r>
        <w:rPr/>
        <w:t xml:space="preserve"> Drama, 12 to 15 minutes</w:t>
      </w:r>
    </w:p>
    <w:p>
      <w:pPr/>
      <w:r>
        <w:rPr>
          <w:b/>
        </w:rPr>
        <w:t>Logline:</w:t>
      </w:r>
      <w:r>
        <w:rPr/>
        <w:t xml:space="preserve"> On the last day before a Gurugram potters' workshop is bulldozed for a road, a teenage girl who has always been told she has no talent at the wheel fires one final kiln, to prove something to her grandfather before the machines arrive.</w:t>
      </w:r>
    </w:p>
    <w:p>
      <w:pPr/>
      <w:r>
        <w:rPr>
          <w:b/>
        </w:rPr>
        <w:t>Outline:</w:t>
      </w:r>
      <w:r>
        <w:rPr/>
        <w:t xml:space="preserve"> Dawn. The workshop is almost empty; families have already moved their wheels and clay to a rented room across the city. Only Nanaji, seventy, refuses to leave until the bulldozers come at noon. His granddaughter Pooja, sixteen, is sent to bring him away.</w:t>
      </w:r>
    </w:p>
    <w:p>
      <w:pPr/>
      <w:r>
        <w:rPr/>
        <w:t>Pooja has always been the one who keeps the accounts and sells the pots, never the one who makes them. Nanaji calls her pieces "seconds", the flawed pots sold cheap at the roadside. Today she finds the last kiln still warm, and a stack of her own failed pots behind it. She decides to fire them.</w:t>
      </w:r>
    </w:p>
    <w:p>
      <w:pPr/>
      <w:r>
        <w:rPr/>
        <w:t>The film is a race against noon. She has to find fuel, load the kiln, and keep the fire alive while the demolition crew arrives early and the site supervisor, a young man not much older than her, keeps telling her to leave. Nanaji watches without helping. The supervisor, who grew up in a village of potters himself, quietly delays his crew.</w:t>
      </w:r>
    </w:p>
    <w:p>
      <w:pPr/>
      <w:r>
        <w:rPr/>
        <w:t>At noon the kiln is opened. Most of her pots have cracked. One has not. Nanaji turns it in his hands for a long time and says nothing. Then he carries it to the truck himself.</w:t>
      </w:r>
    </w:p>
    <w:p>
      <w:pPr/>
      <w:r>
        <w:rPr>
          <w:b/>
        </w:rPr>
        <w:t>Tone and look:</w:t>
      </w:r>
      <w:r>
        <w:rPr/>
        <w:t xml:space="preserve"> Handheld, natural light, the dust and orange of a brick kiln against the grey of new construction. Very little dialogue; most of the film is Pooja at the kiln as noon gets closer. It is the kind of story I want to make: small, specific to India, about inheritance and who gets to claim it.</w:t>
      </w:r>
    </w:p>
    <w:p>
      <w:pPr>
        <w:pStyle w:val="Meta"/>
      </w:pPr>
      <w:r>
        <w:rPr/>
        <w:t>308 words  ·  limit: half to one page, treatment form, not script</w:t>
      </w:r>
    </w:p>
    <w:p>
      <w:pPr>
        <w:pStyle w:val="Heading2"/>
      </w:pPr>
      <w:r>
        <w:rPr/>
        <w:t>3. The Unforgettable Moment</w:t>
      </w:r>
    </w:p>
    <w:p>
      <w:pPr>
        <w:pStyle w:val="Prompt"/>
      </w:pPr>
      <w:r>
        <w:rPr/>
        <w:t>Describe a truly unforgettable moment you either experienced or witnessed.</w:t>
      </w:r>
    </w:p>
    <w:p>
      <w:pPr/>
      <w:r>
        <w:rPr/>
        <w:t>The workshop was [how the place looked]. It was [month] 2020, and the city outside was quiet with the lockdown. I had come to photograph pots for our website. [How long I had been involved.] I still thought my job was to make the work look good.</w:t>
      </w:r>
    </w:p>
    <w:p>
      <w:pPr/>
      <w:r>
        <w:rPr/>
        <w:t>[The potter I was photographing.] [What the potter said or did.]</w:t>
      </w:r>
    </w:p>
    <w:p>
      <w:pPr/>
      <w:r>
        <w:rPr/>
        <w:t>[How I framed the shot.] While I was framing that shot, I realised that buyers would see this family's pots through my photographs. A poor picture meant a lower price. A good one could mean the family ate better that week.</w:t>
      </w:r>
    </w:p>
    <w:p>
      <w:pPr/>
      <w:r>
        <w:rPr/>
        <w:t>[What happened next.]</w:t>
      </w:r>
    </w:p>
    <w:p>
      <w:pPr/>
      <w:r>
        <w:rPr/>
        <w:t>I had picked up a camera because I liked how images looked. After that day I also thought about what a picture had to do for the people in it. I became more careful about what I promised, too. The families had started to depend on a group of young volunteers, and I did not want to tell them anything we could not deliver.</w:t>
      </w:r>
    </w:p>
    <w:p>
      <w:pPr/>
      <w:r>
        <w:rPr/>
        <w:t>That day also showed me the limit of what we could do. [A detail that showed the limit.] It is one of the reasons I want to produce: to plan work carefully enough that the people who depend on it are not let down.</w:t>
      </w:r>
    </w:p>
    <w:p>
      <w:pPr>
        <w:pStyle w:val="Meta"/>
      </w:pPr>
      <w:r>
        <w:rPr/>
        <w:t>175 words  ·  limit: one single-spaced page, about 500 words</w:t>
      </w:r>
    </w:p>
    <w:p>
      <w:pPr>
        <w:pStyle w:val="Heading2"/>
      </w:pPr>
      <w:r>
        <w:rPr/>
        <w:t>4. Two-minute video</w:t>
      </w:r>
    </w:p>
    <w:p>
      <w:pPr>
        <w:pStyle w:val="Prompt"/>
      </w:pPr>
      <w:r>
        <w:rPr/>
        <w:t>Tell us who you are and what inspires you. Do not script it and do not perform.</w:t>
      </w:r>
    </w:p>
    <w:p>
      <w:pPr>
        <w:pStyle w:val="ListBullet"/>
      </w:pPr>
      <w:r>
        <w:rPr/>
        <w:t>Who I am: Karan, from Gurugram. Studied commerce, trained as a cinematographer, now a camera assistant who wants to produce.</w:t>
      </w:r>
    </w:p>
    <w:p>
      <w:pPr>
        <w:pStyle w:val="ListBullet"/>
      </w:pPr>
      <w:r>
        <w:rPr/>
        <w:t>What inspires me: light and people. It started in Nitin Rai's studio photography course.</w:t>
      </w:r>
    </w:p>
    <w:p>
      <w:pPr>
        <w:pStyle w:val="ListBullet"/>
      </w:pPr>
      <w:r>
        <w:rPr/>
        <w:t>Mitti to Matka: photographing potters' work during COVID, for families who depended on the sales.</w:t>
      </w:r>
    </w:p>
    <w:p>
      <w:pPr>
        <w:pStyle w:val="ListBullet"/>
      </w:pPr>
      <w:r>
        <w:rPr/>
        <w:t>Crews: watching a crew get a bad shoot day back on track. [One moment from a set.]</w:t>
      </w:r>
    </w:p>
    <w:p>
      <w:pPr>
        <w:pStyle w:val="ListBullet"/>
      </w:pPr>
      <w:r>
        <w:rPr/>
        <w:t>Where I'm going: work in development and production first, then my own studio in India with a team of 8 to 30.</w:t>
      </w:r>
    </w:p>
    <w:p>
      <w:pPr>
        <w:pStyle w:val="Meta"/>
      </w:pPr>
      <w:r>
        <w:rPr/>
        <w:t>88 words  ·  limit: 2 minutes, unscripted</w:t>
      </w:r>
    </w:p>
    <w:p>
      <w:pPr>
        <w:pStyle w:val="Heading2"/>
      </w:pPr>
      <w:r>
        <w:rPr/>
        <w:t>5. Portfolio list</w:t>
      </w:r>
    </w:p>
    <w:p>
      <w:pPr>
        <w:pStyle w:val="Prompt"/>
      </w:pPr>
      <w:r>
        <w:rPr/>
        <w:t>Title and logline, year of completion, and your creative role for your creative material; note awards, publications, jobs and exhibitions; name the institution for class work.</w:t>
      </w:r>
    </w:p>
    <w:p>
      <w:pPr/>
      <w:r>
        <w:rPr/>
        <w:t>Same list as Chapman MFA, question 2 (Creative portfolio list), with the year, a one-line logline and my creative role for each title, and Whistling Woods International named for class films.</w:t>
      </w:r>
    </w:p>
    <w:p>
      <w:pPr>
        <w:pStyle w:val="Meta"/>
      </w:pPr>
      <w:r>
        <w:rPr/>
        <w:t>31 words</w:t>
      </w:r>
    </w:p>
    <w:p>
      <w:pPr>
        <w:pStyle w:val="Heading1"/>
        <w:pageBreakBefore/>
      </w:pPr>
      <w:r>
        <w:rPr/>
        <w:t>9. Loyola Marymount University (LMU), College of Business Administration, Master in Entertainment Leadership and Management (MELM)</w:t>
      </w:r>
    </w:p>
    <w:p>
      <w:pPr>
        <w:pStyle w:val="Deadline"/>
      </w:pPr>
      <w:r>
        <w:rPr/>
        <w:t>Early admission: 15 November 2026. Round 1: 10 January 2027</w:t>
      </w:r>
    </w:p>
    <w:p>
      <w:pPr>
        <w:pStyle w:val="Heading2"/>
      </w:pPr>
      <w:r>
        <w:rPr/>
        <w:t>1. Personal Statement</w:t>
      </w:r>
    </w:p>
    <w:p>
      <w:pPr>
        <w:pStyle w:val="Prompt"/>
      </w:pPr>
      <w:r>
        <w:rPr/>
        <w:t>Why you are pursuing a Master in Entertainment Leadership and Management, the reasons you are applying to LMU, and the unique strengths you will bring. Also describe how you have approached diversity, equity and inclusion in your professional and/or personal life.</w:t>
      </w:r>
    </w:p>
    <w:p>
      <w:pPr/>
      <w:r>
        <w:rPr/>
        <w:t>I am a filmmaker who plans to run a company. On every set I have been part of, what reached the screen depended on business decisions made before the shoot, and I am applying to the Master in Entertainment Leadership and Management to learn how to make them.</w:t>
      </w:r>
    </w:p>
    <w:p>
      <w:pPr/>
      <w:r>
        <w:rPr/>
        <w:t>I trained in cinematography and direction at Whistling Woods International in Mumbai. Matchbox Studios took me on as a camera assistant for Khauf, and that is still the work I do: since October 2025 I have been on the camera team of a project under producer Boney Kapoor [title]. On a Finolex commercial I worked in the direction team, preparing the PPM deck, production sheets and cast references. I planned the equipment and the script for a Sleepyhead Mattresses shoot at Growth Jockey, along with the offer and the audience the film was aimed at. At school I organised The Classroom, a five-part web series made with friends: I found places to shoot, planned shoot days that did not clash with exams and kept our classmates involved. I have not yet worked in a production office or decided how a project is funded and budgeted, and I have not managed a company's finances.</w:t>
      </w:r>
    </w:p>
    <w:p>
      <w:pPr/>
      <w:r>
        <w:rPr/>
        <w:t>My plan is to work in development and production for a few years and then start a studio in India: a creative company of 8 to 30 people with its own slate of films and series. Running it will take leadership, finance, strategy and management skills that my film training did not cover. MELM is run jointly by the College of Business Administration and the School of Film and Television, so the business teaching stays close to the creative work. Entertainment accounting and finance, the producing master class and the new-venture courses cover what I am missing. The Entrepreneurial Producer capstone would let me pitch and launch a venture of my own before I graduate. I would bring set experience, a cinematographer's sense of what things cost on screen, and the economics, business studies and accountancy I studied at Suncity School.</w:t>
      </w:r>
    </w:p>
    <w:p>
      <w:pPr/>
      <w:r>
        <w:rPr/>
        <w:t>My approach to diversity, equity and inclusion comes from how I started. I had no relatives in the industry, and on my early jobs I was usually the newest person on set. That made me pay attention to how people get their first chance on a set. [A time I included a newcomer.] During COVID I was media manager for Mitti to Matka, which supported Gurugram's local potters after they lost their markets. We paid the potters fair prices, auctioned their pots, worked with them on their designs and delivered food and sanitary supplies to the families. That work taught me to listen to the people a project is meant to serve, and to be clear with them about what we could and could not do.</w:t>
      </w:r>
    </w:p>
    <w:p>
      <w:pPr/>
      <w:r>
        <w:rPr/>
        <w:t>I want to lead the same way: keep the numbers honest, hire on ability, and make sure the newest person on a team is let in and taught the work. MELM would give me the management training to do that across a whole company.</w:t>
      </w:r>
    </w:p>
    <w:p>
      <w:pPr>
        <w:pStyle w:val="Meta"/>
      </w:pPr>
      <w:r>
        <w:rPr/>
        <w:t>506 words  ·  limit: 2 pages maximum, 12pt, double-spaced, about 550 words</w:t>
      </w:r>
    </w:p>
    <w:p>
      <w:pPr>
        <w:pStyle w:val="Heading2"/>
      </w:pPr>
      <w:r>
        <w:rPr/>
        <w:t>2. Video, prompt 1 of 2: a business problem</w:t>
      </w:r>
    </w:p>
    <w:p>
      <w:pPr>
        <w:pStyle w:val="Prompt"/>
      </w:pPr>
      <w:r>
        <w:rPr/>
        <w:t>Describe a business problem in the entertainment industry that you intend to solve during your career and why it is important to you. What outcomes do you intend to achieve, and how will your leadership and management skills contribute?</w:t>
      </w:r>
    </w:p>
    <w:p>
      <w:pPr/>
      <w:r>
        <w:rPr/>
        <w:t>Talking points:</w:t>
      </w:r>
    </w:p>
    <w:p>
      <w:pPr>
        <w:pStyle w:val="ListBullet"/>
      </w:pPr>
      <w:r>
        <w:rPr/>
        <w:t>The problem: in India, getting into film and television often depends on family and personal networks. Talented people without connections struggle to get a first job, and their stories don't get made.</w:t>
      </w:r>
    </w:p>
    <w:p>
      <w:pPr>
        <w:pStyle w:val="ListBullet"/>
      </w:pPr>
      <w:r>
        <w:rPr/>
        <w:t>Why it matters to me: I'm one of those people. I got in by taking every job I could reach.</w:t>
      </w:r>
    </w:p>
    <w:p>
      <w:pPr>
        <w:pStyle w:val="ListBullet"/>
      </w:pPr>
      <w:r>
        <w:rPr/>
        <w:t>The outcome I want: my own studio, 8 to 30 people, hiring and training on talent: paid roles, responsibility early, a clear path up.</w:t>
      </w:r>
    </w:p>
    <w:p>
      <w:pPr>
        <w:pStyle w:val="ListBullet"/>
      </w:pPr>
      <w:r>
        <w:rPr/>
        <w:t>How leadership and management help: a fair studio has to be a sound business first. Budgets, contracts, schedules and honest communication keep it running. Mitti to Matka: I handled the administration for a volunteer group with very little money, and kept costs low.</w:t>
      </w:r>
    </w:p>
    <w:p>
      <w:pPr>
        <w:pStyle w:val="Meta"/>
      </w:pPr>
      <w:r>
        <w:rPr/>
        <w:t>125 words  ·  limit: both prompts together 2 minutes</w:t>
      </w:r>
    </w:p>
    <w:p>
      <w:pPr>
        <w:pStyle w:val="Heading2"/>
      </w:pPr>
      <w:r>
        <w:rPr/>
        <w:t>3. Video, prompt 2 of 2: creative or business</w:t>
      </w:r>
    </w:p>
    <w:p>
      <w:pPr>
        <w:pStyle w:val="Prompt"/>
      </w:pPr>
      <w:r>
        <w:rPr/>
        <w:t>Do you identify more with the creative side of the entertainment industry or the business side? Have you created or curated content in the past? How do you see yourself incorporating creativity into your future career path?</w:t>
      </w:r>
    </w:p>
    <w:p>
      <w:pPr/>
      <w:r>
        <w:rPr/>
        <w:t>Talking points:</w:t>
      </w:r>
    </w:p>
    <w:p>
      <w:pPr>
        <w:pStyle w:val="ListBullet"/>
      </w:pPr>
      <w:r>
        <w:rPr/>
        <w:t>Both. I trained as a cinematographer and director, and studied commerce before that. Producing uses the two together.</w:t>
      </w:r>
    </w:p>
    <w:p>
      <w:pPr>
        <w:pStyle w:val="ListBullet"/>
      </w:pPr>
      <w:r>
        <w:rPr/>
        <w:t>Yes, I've made content: The Classroom, a five-part web series I co-directed, shot and edited; graphics, stills and videos for Mitti to Matka; camera work on short and independent films.</w:t>
      </w:r>
    </w:p>
    <w:p>
      <w:pPr>
        <w:pStyle w:val="ListBullet"/>
      </w:pPr>
      <w:r>
        <w:rPr/>
        <w:t>Creativity goes into planning too. For Growth Jockey's Sleepyhead Mattresses shoot I planned the script and the kit, plus the offer and the audience. [One example from that planning.]</w:t>
      </w:r>
    </w:p>
    <w:p>
      <w:pPr>
        <w:pStyle w:val="ListBullet"/>
      </w:pPr>
      <w:r>
        <w:rPr/>
        <w:t>In my career: I want to choose which projects get made and put together the teams that make them.</w:t>
      </w:r>
    </w:p>
    <w:p>
      <w:pPr>
        <w:pStyle w:val="Meta"/>
      </w:pPr>
      <w:r>
        <w:rPr/>
        <w:t>97 words  ·  limit: both prompts together 2 minutes</w:t>
      </w:r>
    </w:p>
    <w:p>
      <w:pPr>
        <w:pStyle w:val="Heading1"/>
        <w:pageBreakBefore/>
      </w:pPr>
      <w:r>
        <w:rPr/>
        <w:t>10. New York Film Academy (NYFA), Los Angeles, MFA in Producing</w:t>
      </w:r>
    </w:p>
    <w:p>
      <w:pPr>
        <w:pStyle w:val="Deadline"/>
      </w:pPr>
      <w:r>
        <w:rPr/>
        <w:t>Early action: 21 November 2026 (non-binding). International deadline: 12 February 2027</w:t>
      </w:r>
    </w:p>
    <w:p>
      <w:pPr>
        <w:pStyle w:val="Heading2"/>
      </w:pPr>
      <w:r>
        <w:rPr/>
        <w:t>1. Narrative statement</w:t>
      </w:r>
    </w:p>
    <w:p>
      <w:pPr>
        <w:pStyle w:val="Prompt"/>
      </w:pPr>
      <w:r>
        <w:rPr/>
        <w:t>A self-reflective essay on your reasons for pursuing an MFA and why NYFA is right for you, taking into account your history, formative creative experiences, contemporary influences and inspirations, and personal artistic dreams.</w:t>
      </w:r>
    </w:p>
    <w:p>
      <w:pPr/>
      <w:r>
        <w:rPr/>
        <w:t>For several years I worked behind a camera, watching decisions about the schedule and the budget shape the films I was helping to shoot. Those decisions were not mine to make. I am applying for an MFA in Producing to learn to make them myself.</w:t>
      </w:r>
    </w:p>
    <w:p>
      <w:pPr/>
      <w:r>
        <w:rPr>
          <w:b/>
        </w:rPr>
        <w:t>My history.</w:t>
      </w:r>
      <w:r>
        <w:rPr/>
        <w:t xml:space="preserve"> I grew up in Gurugram in a family with no connection to film. [One line about my family.] I studied commerce at Suncity School: economics, business studies and accountancy. Alongside it I learned studio fashion photography under Nitin Rai at the Raghu Rai Center for Photography and worked as the International Press Photographer for Suncity MUN. With friends who were willing to give up their weekends, I also made The Classroom, a five-part web series that we produced ourselves and released on YouTube. I co-directed, shot and edited it.</w:t>
      </w:r>
    </w:p>
    <w:p>
      <w:pPr/>
      <w:r>
        <w:rPr>
          <w:b/>
        </w:rPr>
        <w:t>Formative creative experiences.</w:t>
      </w:r>
      <w:r>
        <w:rPr/>
        <w:t xml:space="preserve"> Making The Classroom showed me how much of a film is organisation. Someone had to take charge of that work, and I did: I found places to shoot, scheduled the shoots around our exams and kept classmates involved. During COVID, while I was still in school, I was media manager for Mitti to Matka, a Gurugram initiative supporting local potters whose sales had collapsed. We bought and auctioned their pots at fair prices and delivered food and sanitary supplies to their families. I made the photographs, videos and graphics, ran the website and handled the administration. My images had a job: to sell a family's pots. Every rupee we raised was for those families, so I kept our costs as low as I could.</w:t>
      </w:r>
    </w:p>
    <w:p>
      <w:pPr/>
      <w:r>
        <w:rPr/>
        <w:t>At Whistling Woods International in Mumbai I then completed a B.Sc. in Filmmaking, Cinematography and Direction. From 2021 to 2024 I also worked as an assistant cinematographer on five short films and shot independent films as lead or assistant cinematographer. In 2023 I was a camera assistant on Khauf, at Matchbox Studios under Pankaj Kumar. On a Finolex commercial for Early Man Productions I was on the direction team and prepared the production sheets, cast references and PPM deck. In April 2024 I planned a Sleepyhead Mattresses shoot for Growth Jockey: the equipment, the script, and the offer and audience the film was aimed at. Since October 2025 I have been a camera assistant on [title], a project under Boney Kapoor.</w:t>
      </w:r>
    </w:p>
    <w:p>
      <w:pPr/>
      <w:r>
        <w:rPr>
          <w:b/>
        </w:rPr>
        <w:t>Why an MFA, and why NYFA.</w:t>
      </w:r>
      <w:r>
        <w:rPr/>
        <w:t xml:space="preserve"> From these jobs I know how a set works from the camera side, and I have prepared a direction team's paperwork for one shoot and planned another. I have not yet worked in a production office. I have not developed a project with a writer, budgeted and scheduled it from the script, financed it, set up its legal structure, or marketed and distributed it. I learn best by doing the work, and NYFA's hands-on approach would let me learn producing that way, with the structure of an MFA around it. In the first year I would study budgeting, entertainment law and business planning, and write a feature treatment and a series proposal. For the thesis I would develop one project with a business plan, budget, schedule and pitch, and possibly shoot a proof of concept with filmmaking students. Studying in Burbank, close to the studios, would let me pitch to people in the industry I want to work with.</w:t>
      </w:r>
    </w:p>
    <w:p>
      <w:pPr/>
      <w:r>
        <w:rPr>
          <w:b/>
        </w:rPr>
        <w:t>Contemporary influences and inspirations.</w:t>
      </w:r>
      <w:r>
        <w:rPr/>
        <w:t xml:space="preserve"> The producers I follow most closely take a local story and find the partners and money to show it outside India. Guneet Monga is the clearest example for me. She produced The Lunchbox as an international co-production and later won an Academy Award for The Elephant Whisperers. All We Imagine as Light, made across India and France and recognised at Cannes, is a more recent example. These are the careers and films I study, and this is the kind of work I want to produce.</w:t>
      </w:r>
    </w:p>
    <w:p>
      <w:pPr/>
      <w:r>
        <w:rPr>
          <w:b/>
        </w:rPr>
        <w:t>Personal artistic dreams.</w:t>
      </w:r>
      <w:r>
        <w:rPr/>
        <w:t xml:space="preserve"> After the MFA I plan to work in development and production for a few years, then build a creative studio in India of 8 to 30 people that develops its own slate of films and series. It would make grounded, funny stories like BACKGROUND, the treatment in my portfolio, about a Mumbai film extra and his daughter, an assistant director. It would also give people with no family or contacts in the industry a first job, with training and fair pay. I know how much one early chance can matter. From NYFA I want the producing skills I do not have yet, and the start of a network to build the studio with.</w:t>
      </w:r>
    </w:p>
    <w:p>
      <w:pPr>
        <w:pStyle w:val="Meta"/>
      </w:pPr>
      <w:r>
        <w:rPr/>
        <w:t>749 words  ·  limit: 3 typed pages maximum, about 800 words double-spaced, up to 1,500 single-spaced</w:t>
      </w:r>
    </w:p>
    <w:p>
      <w:pPr>
        <w:pStyle w:val="Heading2"/>
      </w:pPr>
      <w:r>
        <w:rPr/>
        <w:t>2. Portfolio (choose one option)</w:t>
      </w:r>
    </w:p>
    <w:p>
      <w:pPr>
        <w:pStyle w:val="Prompt"/>
      </w:pPr>
      <w:r>
        <w:rPr/>
        <w:t>Submit one of the three options.</w:t>
      </w:r>
    </w:p>
    <w:p>
      <w:pPr/>
      <w:r>
        <w:rPr/>
        <w:t>Option chosen: (c) Treatment, 3 to 7 pages.</w:t>
      </w:r>
    </w:p>
    <w:p>
      <w:pPr/>
      <w:r>
        <w:rPr>
          <w:b/>
        </w:rPr>
        <w:t>Title:</w:t>
      </w:r>
      <w:r>
        <w:rPr/>
        <w:t xml:space="preserve"> BACKGROUND (working title)</w:t>
      </w:r>
    </w:p>
    <w:p>
      <w:pPr/>
      <w:r>
        <w:rPr>
          <w:b/>
        </w:rPr>
        <w:t>Logline:</w:t>
      </w:r>
      <w:r>
        <w:rPr/>
        <w:t xml:space="preserve"> After thirty silent years as a film extra in Mumbai, a man is handed one line on a superstar's set, and when it becomes the best moment in the film, his daughter, the assistant director running that set, must choose between fighting the star's people to keep it and protecting the career her father's silence paid for.</w:t>
      </w:r>
    </w:p>
    <w:p>
      <w:pPr/>
      <w:r>
        <w:rPr>
          <w:b/>
        </w:rPr>
        <w:t>Genre:</w:t>
      </w:r>
      <w:r>
        <w:rPr/>
        <w:t xml:space="preserve"> Comedy-drama. Feature, Hindi and Marathi, about 110 minutes.</w:t>
      </w:r>
    </w:p>
    <w:p>
      <w:pPr/>
      <w:r>
        <w:rPr>
          <w:b/>
        </w:rPr>
        <w:t>Main characters:</w:t>
      </w:r>
      <w:r>
        <w:rPr/>
        <w:t xml:space="preserve"> Kishore Pawar (52), a background artist with more than six hundred films and no lines: funny, exact and proud of a craft nobody credits. Rhea Pawar (26), his daughter, a second assistant director who learned to move crowds from him and has spent her career hiding it. Aryaman Sehgal (38), a superstar from a third-generation film family; not a villain, just a man who has never had to ask for anything. Around them: Sunita, Kishore's wife, who stitches blouses at home; Sunny (19), a new junior artist from Gorakhpur; Ganesh Pillai, the director; Bunty, Aryaman's manager; Mehul, the first AD; Kunal, the producer's nephew and third AD; Pappu Bhai, the junior artist coordinator.</w:t>
      </w:r>
    </w:p>
    <w:p>
      <w:pPr/>
      <w:r>
        <w:rPr/>
        <w:t>Act One</w:t>
      </w:r>
    </w:p>
    <w:p>
      <w:pPr/>
      <w:r>
        <w:rPr>
          <w:b/>
        </w:rPr>
        <w:t>The gate.</w:t>
      </w:r>
      <w:r>
        <w:rPr/>
        <w:t xml:space="preserve"> Five in the morning outside Film City in Goregaon. Pappu Bhai sorts two hundred people with a loudhailer: "Rich people this side. Villagers that side. Police uniforms are finished." Kishore walks to the rich side without being told. His two safari suits have made him a guest at four hundred weddings. Sunny, just off the train from Gorakhpur, asks how to get noticed. Kishore gives him the only rule he has: stand near the tea trolley, because the camera always ends up there.</w:t>
      </w:r>
    </w:p>
    <w:p>
      <w:pPr/>
      <w:r>
        <w:rPr>
          <w:b/>
        </w:rPr>
        <w:t>The office.</w:t>
      </w:r>
      <w:r>
        <w:rPr/>
        <w:t xml:space="preserve"> Rhea, second AD on AAKHRI STATION, Aryaman Sehgal's comeback film, builds the background breakdown for a three-night railway platform sequence: porters, families, a wedding party, a sleeping child. Mehul says nobody runs crowds like Rhea. Kunal, the producer's nephew, arrives at eleven with coffee for himself. On her way out Rhea reminds Pappu Bhai, for the fifth time this month, that her father is not to be booked on her films. She will not be the girl who hired family. In this industry, everyone else does.</w:t>
      </w:r>
    </w:p>
    <w:p>
      <w:pPr/>
      <w:r>
        <w:rPr>
          <w:b/>
        </w:rPr>
        <w:t>Home.</w:t>
      </w:r>
      <w:r>
        <w:rPr/>
        <w:t xml:space="preserve"> One room in a Goregaon chawl: Sunita's sewing machine, a fan with one slow blade, and under the bed a biscuit tin of payment slips, one for every film, each labelled in Kishore's handwriting with the star's name and whether he ate with the crew. At dinner Kishore reviews his day like a critic. Rhea asks him again never to turn up on her set. "Who has time," he says. "My dates are full."</w:t>
      </w:r>
    </w:p>
    <w:p>
      <w:pPr/>
      <w:r>
        <w:rPr>
          <w:b/>
        </w:rPr>
        <w:t>The platform.</w:t>
      </w:r>
      <w:r>
        <w:rPr/>
        <w:t xml:space="preserve"> Night one. Pappu is forty extras short and Kishore is on the list. Rhea finds him at the tea trolley in his good safari suit. She needs the numbers, so she can't send him home. She places him at the far end, behind a pillar. Within an hour he has fixed Sunny's walk, corrected the timing of a porter's cross and moved himself into every frame without missing a mark. The cinematographer asks who the uncle is. Rhea says she doesn't know.</w:t>
      </w:r>
    </w:p>
    <w:p>
      <w:pPr/>
      <w:r>
        <w:rPr>
          <w:b/>
        </w:rPr>
        <w:t>The line.</w:t>
      </w:r>
      <w:r>
        <w:rPr/>
        <w:t xml:space="preserve"> Aryaman's character returns to the station where his mother left him as a boy, and the scene is dead: fourteen takes, each more beautiful and emptier than the last. Bunty holds the star's umbrella, phone and water at once. Between takes Ganesh watches Kishore fold a newspaper and slide it under the head of a junior artist's daughter, asleep on a bench. Ganesh walks over and asks him to say something to the hero as he passes. Anything. Take fifteen: Kishore looks up at the departure board and says, "Gaadi late hai, saab. Sabki hoti hai." The train's late, sir. Everyone's is. Aryaman laughs, surprised, and then the laugh leaves him and he simply stands there. It is the first true moment of the night. Ganesh prints. The floor applauds a junior artist. On the radio, Rhea can't speak.</w:t>
      </w:r>
    </w:p>
    <w:p>
      <w:pPr/>
      <w:r>
        <w:rPr/>
        <w:t>Act One ends in the accounts van at four in the morning, where there is no form for an extra who talks. Rhea writes "JA (with dialogue)" by hand on her father's voucher and signs it.</w:t>
      </w:r>
    </w:p>
    <w:p>
      <w:pPr/>
      <w:r>
        <w:rPr/>
        <w:t>Act Two</w:t>
      </w:r>
    </w:p>
    <w:p>
      <w:pPr/>
      <w:r>
        <w:rPr>
          <w:b/>
        </w:rPr>
        <w:t>Silence at home.</w:t>
      </w:r>
      <w:r>
        <w:rPr/>
        <w:t xml:space="preserve"> Kishore tells no one. Thirty years have taught him that scenes get cut. Sunita knows anyway; he has ironed the same shirt twice.</w:t>
      </w:r>
    </w:p>
    <w:p>
      <w:pPr/>
      <w:r>
        <w:rPr>
          <w:b/>
        </w:rPr>
        <w:t>The screening.</w:t>
      </w:r>
      <w:r>
        <w:rPr/>
        <w:t xml:space="preserve"> In the edit, the line holds. At the studio's internal screening the room laughs at "Sabki hoti hai" and then goes still, and the head of marketing writes "TRAILER" on her pad.</w:t>
      </w:r>
    </w:p>
    <w:p>
      <w:pPr/>
      <w:r>
        <w:rPr>
          <w:b/>
        </w:rPr>
        <w:t>Midpoint.</w:t>
      </w:r>
      <w:r>
        <w:rPr/>
        <w:t xml:space="preserve"> The trailer drops on a Friday. By Sunday the six words are everywhere: over clips of stalled local trains, board results, a groom stuck in traffic, a batting collapse. A YouTuber tracks Kishore to the chawl. Neighbours string marigolds along the corridor. Sunny asks for an autograph and Kishore signs a payment slip. A news channel seats him on a debate panel between two shouting experts, where he says nothing for eleven minutes, and the anchor calls it the most dignified segment of the year. Sunita, who has heard "my scene got cut" for thirty years, watches the trailer eleven times on a neighbour's phone. Rhea watches from the production office, proud and afraid. For one week, Kishore is seen.</w:t>
      </w:r>
    </w:p>
    <w:p>
      <w:pPr/>
      <w:r>
        <w:rPr>
          <w:b/>
        </w:rPr>
        <w:t>Too visible.</w:t>
      </w:r>
      <w:r>
        <w:rPr/>
        <w:t xml:space="preserve"> On Thursday Kishore is booked on a television serial in Naigaon. Within an hour the assistant director there moves him behind a wall, then out of the scene altogether: three extras have asked for selfies and he is pulling attention from the lead. He is paid for the full shift and sent home early, the first time in thirty years. On the train back he takes off his safari jacket so nobody will know him.</w:t>
      </w:r>
    </w:p>
    <w:p>
      <w:pPr/>
      <w:r>
        <w:rPr>
          <w:b/>
        </w:rPr>
        <w:t>The call.</w:t>
      </w:r>
      <w:r>
        <w:rPr/>
        <w:t xml:space="preserve"> The following Monday, Bunty calls. Every comment under the trailer is about the uncle. Aryaman has approval over promotional material, and he does not approve. The line comes out of the trailer and the film. Then the second demand: a one-night reshoot in which Aryaman says the line himself, and because the passenger appears in eleven setups, the same passenger must stand beside him, silent. The studio agrees; its release depends on the star's promotional tour. Ganesh, two flops from unemployable, says nothing.</w:t>
      </w:r>
    </w:p>
    <w:p>
      <w:pPr/>
      <w:r>
        <w:rPr>
          <w:b/>
        </w:rPr>
        <w:t>The assignment.</w:t>
      </w:r>
      <w:r>
        <w:rPr/>
        <w:t xml:space="preserve"> Mehul gives Rhea the reshoot: rebuild a section of the platform on a stage, book two hundred junior artists, and Kishore Pawar, no dialogue. The first AD job on the studio's next film comes up, lightly, twice. Kunal is also in line for it.</w:t>
      </w:r>
    </w:p>
    <w:p>
      <w:pPr/>
      <w:r>
        <w:rPr>
          <w:b/>
        </w:rPr>
        <w:t>The fight.</w:t>
      </w:r>
      <w:r>
        <w:rPr/>
        <w:t xml:space="preserve"> Rhea can't bring herself to tell her father. She doesn't have to; Pappu Bhai already has. At home Kishore is ironing. He has returned the news channel's five thousand rupees, because they paid for a line that is no longer his, and accepted the booking: eighteen hundred for the night. When Rhea says he doesn't have to go, they have the fight they have avoided for two years. She says he has made a religion out of being invisible. He says invisible paid for her college. Sunita turns up the radio.</w:t>
      </w:r>
    </w:p>
    <w:p>
      <w:pPr/>
      <w:r>
        <w:rPr>
          <w:b/>
        </w:rPr>
        <w:t>The system.</w:t>
      </w:r>
      <w:r>
        <w:rPr/>
        <w:t xml:space="preserve"> Rhea tries the proper channels. Ganesh, in his car, tells her he needs this film to release. The producer laughs and says a smooth reshoot will be remembered.</w:t>
      </w:r>
    </w:p>
    <w:p>
      <w:pPr/>
      <w:r>
        <w:rPr/>
        <w:t>Act Three</w:t>
      </w:r>
    </w:p>
    <w:p>
      <w:pPr/>
      <w:r>
        <w:rPr>
          <w:b/>
        </w:rPr>
        <w:t>The reshoot.</w:t>
      </w:r>
      <w:r>
        <w:rPr/>
        <w:t xml:space="preserve"> Rhea runs the best set of her life. She uses everything she learned from watching her father: where to put people so a platform breathes, when to rest a crowd, how to walk a wedding party across frame to hide a light stand. Kishore stands on his mark, silent, with Sunny beside him. Aryaman says "Sabki hoti hai" nineteen times, and it is dead every time. Bunty, at the monitors, says it's working. Everyone knows it isn't, including Aryaman.</w:t>
      </w:r>
    </w:p>
    <w:p>
      <w:pPr/>
      <w:r>
        <w:rPr>
          <w:b/>
        </w:rPr>
        <w:t>The tea trolley.</w:t>
      </w:r>
      <w:r>
        <w:rPr/>
        <w:t xml:space="preserve"> During a lighting change Rhea goes where her father said the camera always ends up. Aryaman is alone at the tea trolley; Bunty is on a call. Second ADs do not approach stars. She says almost nothing. She plays him the original take on her phone: his own face, the one time in the film he looks surprised. He watches it twice. He asks the passenger's name. She tells him, and does not tell him the man is her father.</w:t>
      </w:r>
    </w:p>
    <w:p>
      <w:pPr/>
      <w:r>
        <w:rPr>
          <w:b/>
        </w:rPr>
        <w:t>Take twenty.</w:t>
      </w:r>
      <w:r>
        <w:rPr/>
        <w:t xml:space="preserve"> Aryaman hands back the phone and walks to set. He asks Ganesh for one more, and before Bunty reaches the monitors he says, "Kishore-ji, you say it." Kishore says it. It is quieter than the first time. Ganesh prints both takes. The editor uses the original.</w:t>
      </w:r>
    </w:p>
    <w:p>
      <w:pPr/>
      <w:r>
        <w:rPr>
          <w:b/>
        </w:rPr>
        <w:t>The cost.</w:t>
      </w:r>
      <w:r>
        <w:rPr/>
        <w:t xml:space="preserve"> Bunty finds out who showed the star the clip. The first AD job goes to Kunal. Rhea is told she will be remembered for the next film, and she is not hired for it. Mehul, embarrassed, slips her the number of an independent producer who needs a first AD and can't pay much.</w:t>
      </w:r>
    </w:p>
    <w:p>
      <w:pPr/>
      <w:r>
        <w:rPr>
          <w:b/>
        </w:rPr>
        <w:t>Release day.</w:t>
      </w:r>
      <w:r>
        <w:rPr/>
        <w:t xml:space="preserve"> A single-screen cinema in Goregaon, third row: Kishore, Sunita, Rhea and Sunny. When the line comes, the whole hall says it with him. Kishore doesn't; he is watching his own face. He stays through the end credits, which list no junior artists, and reads every name anyway.</w:t>
      </w:r>
    </w:p>
    <w:p>
      <w:pPr/>
      <w:r>
        <w:rPr>
          <w:b/>
        </w:rPr>
        <w:t>Ending image.</w:t>
      </w:r>
      <w:r>
        <w:rPr/>
        <w:t xml:space="preserve"> Three months later, a small independent film shoots at a bus depot in Thane, and Rhea is first AD. The call sheet she prints lists every background performer by name instead of "JA x 40." Sunny is on it. So is Kishore: "Kishore Pawar, Man at bus stop, 1 line." That night he folds the call sheet, opens the biscuit tin, lays it on top of thirty years of slips and closes the lid.</w:t>
      </w:r>
    </w:p>
    <w:p>
      <w:pPr/>
      <w:r>
        <w:rPr/>
        <w:t>Character arcs</w:t>
      </w:r>
    </w:p>
    <w:p>
      <w:pPr/>
      <w:r>
        <w:rPr/>
        <w:t>Kishore moves from treating invisibility as his dignity to letting himself want to be seen, without bitterness when the system refuses him. Rhea moves from hiding where she comes from to building it into how she works, and from protecting her own place to making places for others, at a real cost. Aryaman, briefly, moves from relying on his family name to one honest choice. The film does not pretend the industry changes. One call sheet does.</w:t>
      </w:r>
    </w:p>
    <w:p>
      <w:pPr>
        <w:pStyle w:val="Meta"/>
      </w:pPr>
      <w:r>
        <w:rPr/>
        <w:t>1692 words  ·  limit: , a screenplay or prose fiction excerpt, 5 to 10 pages;, b short story, article or critical essay on a literary or cinematic work, 3 to 7 pages;, c treatment or outline of a film, webisode or TV series concept, 3 to 7 pages</w:t>
      </w:r>
    </w:p>
    <w:p>
      <w:pPr>
        <w:pStyle w:val="Heading1"/>
        <w:pageBreakBefore/>
      </w:pPr>
      <w:r>
        <w:rPr/>
        <w:t>11. American Film Institute (AFI) Conservatory, MFA in Producing</w:t>
      </w:r>
    </w:p>
    <w:p>
      <w:pPr>
        <w:pStyle w:val="Deadline"/>
      </w:pPr>
      <w:r>
        <w:rPr/>
        <w:t>Deadline: 1 December 2026, 8:59 pm PT</w:t>
      </w:r>
    </w:p>
    <w:p>
      <w:pPr>
        <w:pStyle w:val="Heading2"/>
      </w:pPr>
      <w:r>
        <w:rPr/>
        <w:t>1. Narrative Statement</w:t>
      </w:r>
    </w:p>
    <w:p>
      <w:pPr>
        <w:pStyle w:val="Prompt"/>
      </w:pPr>
      <w:r>
        <w:rPr/>
        <w:t>One statement covering: (1) Personal story, the majority: your unique story and what shaped you; what stories you want to tell and why; how your life informed those choices; who you are outside your resume. (2) Discipline of interest: why producing, and the people, movies or art that inspire you in that field. (3) Collaboration experience. (4) Long-term goals and how AFI benefits them.</w:t>
      </w:r>
    </w:p>
    <w:p>
      <w:pPr/>
      <w:r>
        <w:rPr/>
        <w:t>Every film I have worked on began, for me, with a list. As a teenager in Gurugram studying commerce, I kept ledgers for accountancy class. Later, on sets, I kept shot lists and equipment checklists.</w:t>
      </w:r>
    </w:p>
    <w:p>
      <w:pPr/>
      <w:r>
        <w:rPr/>
        <w:t>No one in my family works in film. [One line about my family.] I started with stills. I learned studio photography from Nitin Rai at the Raghu Rai Center for Photography and shot as the International Press Photographer for Suncity MUN. With friends I made The Classroom, a five-part web series we produced ourselves and released on YouTube. I co-directed, shot and edited it, and I also found places to shoot, scheduled the shoots around our exams and kept my classmates involved. None of us called that producing at the time.</w:t>
      </w:r>
    </w:p>
    <w:p>
      <w:pPr/>
      <w:r>
        <w:rPr/>
        <w:t>In 2020, when COVID closed Gurugram's markets, the local potters lost their income. I joined Mitti to Matka, an initiative that bought and auctioned their pots at fair prices and supplied food and sanitary supplies to their families. As media manager I made the photographs, videos and graphics, ran the website and handled the administration. [One moment from Mitti to Matka.] The potters' families were counting on the money we handled, so I kept careful records of where it went. I also learned to be honest with them about what a small team could not fix.</w:t>
      </w:r>
    </w:p>
    <w:p>
      <w:pPr/>
      <w:r>
        <w:rPr/>
        <w:t>Most of the stories I want to produce start in Gurugram or on a film set. HOME GROUND, the feature I pitch in this application, follows a girls' football team in a Gurugram village fighting for a place to play after their ground, the village's last open space, is sold to a developer. I grew up in Gurugram and played competitive football there. I am also drawn to the story of a young woman keeping her family's workshop open, which comes from my time with the potters, and of a crew getting through a shoot day that keeps going wrong. I rarely see people like them on screen, and I want to tell their stories with humour and without pity, for audiences in India and outside it.</w:t>
      </w:r>
    </w:p>
    <w:p>
      <w:pPr/>
      <w:r>
        <w:rPr>
          <w:b/>
        </w:rPr>
        <w:t>Why producing.</w:t>
      </w:r>
      <w:r>
        <w:rPr/>
        <w:t xml:space="preserve"> At Whistling Woods International in Mumbai I studied cinematography and direction, and worked as an assistant cinematographer on five short films and as lead or assistant cinematographer on independent films. Behind the camera I kept noticing that the problems reaching the lens had started elsewhere, in a schedule, a budget or a handoff between departments. I wanted to be where those decisions are made. The producers I admire do most of their work before the shoot and after it, and I usually notice their names only once I learn how hard their films were to make. [A producer or film I admire.]</w:t>
      </w:r>
    </w:p>
    <w:p>
      <w:pPr/>
      <w:r>
        <w:rPr>
          <w:b/>
        </w:rPr>
        <w:t>Collaboration.</w:t>
      </w:r>
      <w:r>
        <w:rPr/>
        <w:t xml:space="preserve"> On set I work in the camera department: as a camera assistant on Khauf at Matchbox Studios under Pankaj Kumar and, since October 2025, on a project under Boney Kapoor [title]. I have also worked on the planning before a shoot. On the direction team of a Finolex commercial for Early Man Productions I prepared the production sheets, cast references and PPM deck. For Growth Jockey I planned a Sleepyhead Mattresses shoot: the equipment, the script, and the offer and audience the film was aimed at. [One moment working with others.] My camera training helps when I work across departments. I can talk to a cinematographer about what a choice means for the image, and to a line producer about what it means for the camera budget.</w:t>
      </w:r>
    </w:p>
    <w:p>
      <w:pPr/>
      <w:r>
        <w:rPr>
          <w:b/>
        </w:rPr>
        <w:t>Long-term goals.</w:t>
      </w:r>
      <w:r>
        <w:rPr/>
        <w:t xml:space="preserve"> After AFI I plan to work in development and production for a few years, then build a creative studio of 8 to 30 people in India that develops its own slate. I want it to hire talented people from outside film families, and to give them paid roles and someone who explains how the work is done. I have not yet worked in a production office. To build the studio I need what my current work does not teach me: how to develop a project with writers and directors, how to budget and schedule it, and how to finance and sell it. At AFI I would learn these while producing films with Fellows across every discipline. In the first year I would produce cycle films, each with a different group of Fellows. I learn best by building something with a director from the first conversation. In the second year I would carry a thesis film from pre-production through post, and leave with a slate of projects I can keep developing.</w:t>
      </w:r>
    </w:p>
    <w:p>
      <w:pPr>
        <w:pStyle w:val="Meta"/>
      </w:pPr>
      <w:r>
        <w:rPr/>
        <w:t>731 words  ·  limit: 3 pages, double-spaced, 12pt, about 800 words</w:t>
      </w:r>
    </w:p>
    <w:p>
      <w:pPr>
        <w:pStyle w:val="Heading2"/>
      </w:pPr>
      <w:r>
        <w:rPr/>
        <w:t>2. Project Pitch</w:t>
      </w:r>
    </w:p>
    <w:p>
      <w:pPr>
        <w:pStyle w:val="Prompt"/>
      </w:pPr>
      <w:r>
        <w:rPr/>
        <w:t>A project you would like to produce as a feature or TV series (original or adapted from a novel, play, news article, current or historical event): 1) concise plot overview with main character arcs; 2) central themes and visual tone; 3) why the story matters to you and why it will connect with an audience.</w:t>
      </w:r>
    </w:p>
    <w:p>
      <w:pPr/>
      <w:r>
        <w:rPr>
          <w:b/>
        </w:rPr>
        <w:t>HOME GROUND</w:t>
      </w:r>
      <w:r>
        <w:rPr/>
        <w:t>: an original feature film (sports drama, Hindi and Haryanvi)</w:t>
      </w:r>
    </w:p>
    <w:p>
      <w:pPr/>
      <w:r>
        <w:rPr/>
        <w:t>1) Plot overview with main character arcs</w:t>
      </w:r>
    </w:p>
    <w:p>
      <w:pPr/>
      <w:r>
        <w:rPr/>
        <w:t>Mauli Kalan was farmland twenty years ago; now it is four-storey houses, hostels and tyre shops pressed between glass towers, and its last open space is the village common: a dusty ground where buffaloes graze in the morning and, in the evening, fourteen girls in borrowed boots play between two iron goals with no nets.</w:t>
      </w:r>
    </w:p>
    <w:p>
      <w:pPr/>
      <w:r>
        <w:rPr/>
        <w:t>Their coach, Deepak Yadav (34), was the best striker in the district until a torn ligament a week before state trials. Now he drives Rakesh Dahiya, a broker who buys village land for developers, and coaches the girls for free because it is the only hour of the day that belongs to him.</w:t>
      </w:r>
    </w:p>
    <w:p>
      <w:pPr/>
      <w:r>
        <w:rPr/>
        <w:t>The panchayat sells the ground to Skyline Infra. Deepak has driven Dahiya to every meeting, for a promised commission. Feeling guilty, he pitches Skyline's chief executive, Nikhil Bhasin, from the front seat of the broker's car: a village girls' team on the brochure is worth more than a fountain. Bhasin, who owes the authorities an open-space amenity anyway, agrees. Win the district final in eleven weeks, and Skyline builds them a pitch.</w:t>
      </w:r>
    </w:p>
    <w:p>
      <w:pPr/>
      <w:r>
        <w:rPr/>
        <w:t>Training becomes a race against the boundary wall, which eats another strip of ground each week, until the girls practise in a basement car park under headlights. Komal (16), the captain, holds the team together against her own father, the sarpanch who signed the sale. Tamanna (14), a domestic worker's daughter from Malda, is the fastest player Deepak has coached, and the ground is the first place in Gurugram where she has belonged.</w:t>
      </w:r>
    </w:p>
    <w:p>
      <w:pPr/>
      <w:r>
        <w:rPr/>
        <w:t>At the midpoint the girls win their semi-final and Skyline puts their faces on a billboard over the expressway. The same week, Komal finds Deepak's signature as a witness on the sale deed. The team walks out on him.</w:t>
      </w:r>
    </w:p>
    <w:p>
      <w:pPr/>
      <w:r>
        <w:rPr/>
        <w:t>Deepak's arc turns on what he gives up. He refuses the commission and loses his job. He tells the girls everything, including that the promised pitch is listed in the brochure as members-only. Komal brings the team back on her terms and writes one clause into the deal with Bhasin: free evenings for the village team, permanently, with their old iron goals installed. With the billboard already up, Bhasin signs.</w:t>
      </w:r>
    </w:p>
    <w:p>
      <w:pPr/>
      <w:r>
        <w:rPr/>
        <w:t>The final is against a private academy with a foreign coach and real turf. The village girls have learned on ground that bounces wrong. They win 2 to 1, Tamanna scoring off a bobbling ball no academy defender has learned to read.</w:t>
      </w:r>
    </w:p>
    <w:p>
      <w:pPr/>
      <w:r>
        <w:rPr/>
        <w:t>The last image: a green rooftop pitch above the mall at night, one shining new goal and one rusted iron one, and below it the water tanks and lit roofs of the village.</w:t>
      </w:r>
    </w:p>
    <w:p>
      <w:pPr/>
      <w:r>
        <w:rPr/>
        <w:t>2) Central themes and visual tone</w:t>
      </w:r>
    </w:p>
    <w:p>
      <w:pPr/>
      <w:r>
        <w:rPr/>
        <w:t>HOME GROUND is about who gets open space in an Indian city, and how quietly it disappears: through arithmetic, signatures and the promise of a better life rather than through villains. It is about girls taking up room in a culture that tells them to stay indoors, and about inheritance: what fathers sell, and what daughters would have played on. Deepak's story asks whether a man who helped take something can help give it back.</w:t>
      </w:r>
    </w:p>
    <w:p>
      <w:pPr/>
      <w:r>
        <w:rPr/>
        <w:t>Visually, the film is dust against glass: ochre ground, blue-grey towers. At sunset the towers throw reflected light onto the pitch, so the ground gets a second, borrowed sunset. The camera stays at the girls' height, handheld and inside the play, never in the stands. The boundary wall is our clock; each act, it takes more of the frame. The rooftop pitch is flat, clean LED light, less beautiful than the dust, on purpose.</w:t>
      </w:r>
    </w:p>
    <w:p>
      <w:pPr/>
      <w:r>
        <w:rPr/>
        <w:t>3) Why the story matters to me and why it will connect with an audience</w:t>
      </w:r>
    </w:p>
    <w:p>
      <w:pPr/>
      <w:r>
        <w:rPr/>
        <w:t>I grew up in Gurugram while the city was being built. [A local ground, then and now.] [Football was where the city still felt like ours.] I played competitively: we finished first in Gurugram in 2019 and fourth in the Haryana state championship in 2020. [My training ground today.] [I know the feel of a dusty pitch, goalposts without nets, and glass behind the goal.]</w:t>
      </w:r>
    </w:p>
    <w:p>
      <w:pPr/>
      <w:r>
        <w:rPr/>
        <w:t>The story is also close to the studio I plan to build. The girls have talent and nowhere to play, and many people in India who want to make films have talent and no clear way in. [A football memory linking the two.]</w:t>
      </w:r>
    </w:p>
    <w:p>
      <w:pPr/>
      <w:r>
        <w:rPr/>
        <w:t>As a cinematographer I know how this film should look. I can also see how to make it: first-time actors from local villages, two main locations and a schedule built around the light.</w:t>
      </w:r>
    </w:p>
    <w:p>
      <w:pPr/>
      <w:r>
        <w:rPr/>
        <w:t>It will connect because every Indian city has a ground like this, and many people can name one that has been built over. Dangal and Chak De! India showed that audiences will fill cinemas for girls who play. HOME GROUND adds the question of land: who keeps a place to play when a city grows. Cities everywhere face that question, so the film can find an audience outside India too.</w:t>
      </w:r>
    </w:p>
    <w:p>
      <w:pPr>
        <w:pStyle w:val="Meta"/>
      </w:pPr>
      <w:r>
        <w:rPr/>
        <w:t>795 words  ·  limit: 2 pages</w:t>
      </w:r>
    </w:p>
    <w:p>
      <w:pPr>
        <w:pStyle w:val="Heading2"/>
      </w:pPr>
      <w:r>
        <w:rPr/>
        <w:t>3. Short answer 1</w:t>
      </w:r>
    </w:p>
    <w:p>
      <w:pPr>
        <w:pStyle w:val="Prompt"/>
      </w:pPr>
      <w:r>
        <w:rPr/>
        <w:t>What is a film or TV series you wish you could have produced and why?</w:t>
      </w:r>
    </w:p>
    <w:p>
      <w:pPr/>
      <w:r>
        <w:rPr/>
        <w:t>The Lunchbox (2013). It is a quiet Mumbai story about a lunch delivered to the wrong office, and it reached audiences around the world because of how it was set up: as a co-production across several countries, with a festival launch and distribution that took a very local film abroad. I wish I had produced it because I want to make films like it: specific Indian stories, made with care, with the financing and partners in place for them to be seen outside India. [One scene I love.]</w:t>
      </w:r>
    </w:p>
    <w:p>
      <w:pPr>
        <w:pStyle w:val="Meta"/>
      </w:pPr>
      <w:r>
        <w:rPr/>
        <w:t>84 words  ·  limit: all short answers share 3 pages</w:t>
      </w:r>
    </w:p>
    <w:p>
      <w:pPr>
        <w:pStyle w:val="Heading2"/>
      </w:pPr>
      <w:r>
        <w:rPr/>
        <w:t>4. Short answer 2</w:t>
      </w:r>
    </w:p>
    <w:p>
      <w:pPr>
        <w:pStyle w:val="Prompt"/>
      </w:pPr>
      <w:r>
        <w:rPr/>
        <w:t>What is an area of producing you feel you need more support to learn and grow into the role?</w:t>
      </w:r>
    </w:p>
    <w:p>
      <w:pPr/>
      <w:r>
        <w:rPr/>
        <w:t>Development and financing. My experience so far is in the camera department, plus planning work on a Finolex commercial's direction team and for a Sleepyhead Mattresses shoot. What I have not done is work in a production department or take a project from an idea to a fully financed production.</w:t>
      </w:r>
    </w:p>
    <w:p>
      <w:pPr/>
      <w:r>
        <w:rPr/>
        <w:t>In development, I want to learn to work with a writer from the earliest treatment: diagnosing what a draft needs, guiding it through many revisions, and knowing when a script is ready, without taking over the writer's voice. In financing, I need to learn how money for a whole film is put together: equity, pre-sales, co-productions between countries, and how a sales agent and a distributor fit in. These are the skills I need before I can run a studio, and the hardest to learn alone.</w:t>
      </w:r>
    </w:p>
    <w:p>
      <w:pPr>
        <w:pStyle w:val="Meta"/>
      </w:pPr>
      <w:r>
        <w:rPr/>
        <w:t>136 words</w:t>
      </w:r>
    </w:p>
    <w:p>
      <w:pPr>
        <w:pStyle w:val="Heading2"/>
      </w:pPr>
      <w:r>
        <w:rPr/>
        <w:t>5. Short answer 3</w:t>
      </w:r>
    </w:p>
    <w:p>
      <w:pPr>
        <w:pStyle w:val="Prompt"/>
      </w:pPr>
      <w:r>
        <w:rPr/>
        <w:t>Is there a producer whose career you admire or aspire to emulate?</w:t>
      </w:r>
    </w:p>
    <w:p>
      <w:pPr/>
      <w:r>
        <w:rPr/>
        <w:t>Guneet Monga. She came into Indian cinema from Delhi without a film family and built Sikhya Entertainment on her own taste and persistence. She produced films such as The Lunchbox and Masaan that reached international audiences, and later won an Academy Award as producer of The Elephant Whisperers. What I admire most is that she connects Indian stories with audiences abroad, and new filmmakers with the industry. [One thing she said or did.]</w:t>
      </w:r>
    </w:p>
    <w:p>
      <w:pPr>
        <w:pStyle w:val="Meta"/>
      </w:pPr>
      <w:r>
        <w:rPr/>
        <w:t>67 words</w:t>
      </w:r>
    </w:p>
    <w:p>
      <w:pPr>
        <w:pStyle w:val="Heading2"/>
      </w:pPr>
      <w:r>
        <w:rPr/>
        <w:t>6. Short answer 4</w:t>
      </w:r>
    </w:p>
    <w:p>
      <w:pPr>
        <w:pStyle w:val="Prompt"/>
      </w:pPr>
      <w:r>
        <w:rPr/>
        <w:t>Aside from watching films, how do you spend your free time?</w:t>
      </w:r>
    </w:p>
    <w:p>
      <w:pPr/>
      <w:r>
        <w:rPr/>
        <w:t>Football has been part of my life since school, and I played competitively at city and state level. [Whether I still play, and where.] [Any photography I still do.] [One other pastime.]</w:t>
      </w:r>
    </w:p>
    <w:p>
      <w:pPr>
        <w:pStyle w:val="Meta"/>
      </w:pPr>
      <w:r>
        <w:rPr/>
        <w:t>18 words</w:t>
      </w:r>
    </w:p>
    <w:p>
      <w:pPr>
        <w:pStyle w:val="Heading2"/>
      </w:pPr>
      <w:r>
        <w:rPr/>
        <w:t>7. Short answer 5 (optional)</w:t>
      </w:r>
    </w:p>
    <w:p>
      <w:pPr>
        <w:pStyle w:val="Prompt"/>
      </w:pPr>
      <w:r>
        <w:rPr/>
        <w:t>Is there something we should know about you that hasn't already been stated in your application?</w:t>
      </w:r>
    </w:p>
    <w:p>
      <w:pPr/>
      <w:r>
        <w:rPr/>
        <w:t>Same essay as CMU, question 4 (Optional essay, on my three-year degree), adapted for AFI.</w:t>
      </w:r>
    </w:p>
    <w:p>
      <w:pPr>
        <w:pStyle w:val="Meta"/>
      </w:pPr>
      <w:r>
        <w:rPr/>
        <w:t>15 words</w:t>
      </w:r>
    </w:p>
    <w:p>
      <w:pPr>
        <w:pStyle w:val="Heading2"/>
      </w:pPr>
      <w:r>
        <w:rPr/>
        <w:t>8. Video introduction</w:t>
      </w:r>
    </w:p>
    <w:p>
      <w:pPr>
        <w:pStyle w:val="Prompt"/>
      </w:pPr>
      <w:r>
        <w:rPr/>
        <w:t>Introduce yourself by explaining what you hope to gain by attending the AFI Conservatory as a Producing Fellow.</w:t>
      </w:r>
    </w:p>
    <w:p>
      <w:pPr>
        <w:pStyle w:val="ListBullet"/>
      </w:pPr>
      <w:r>
        <w:rPr/>
        <w:t>Name, Gurugram, a cinematographer moving into producing.</w:t>
      </w:r>
    </w:p>
    <w:p>
      <w:pPr>
        <w:pStyle w:val="ListBullet"/>
      </w:pPr>
      <w:r>
        <w:rPr/>
        <w:t>How I got here: commerce at Suncity, a web series with friends, Whistling Woods, then work as a camera assistant.</w:t>
      </w:r>
    </w:p>
    <w:p>
      <w:pPr>
        <w:pStyle w:val="ListBullet"/>
      </w:pPr>
      <w:r>
        <w:rPr/>
        <w:t>What I hope to gain at AFI: development and financing, which my sets haven't taught me, and producing real films with a cohort of directors, writers and cinematographers.</w:t>
      </w:r>
    </w:p>
    <w:p>
      <w:pPr>
        <w:pStyle w:val="ListBullet"/>
      </w:pPr>
      <w:r>
        <w:rPr/>
        <w:t>Why it matters: the studio of 8 to 30 people I plan to build in India, open to people without film connections.</w:t>
      </w:r>
    </w:p>
    <w:p>
      <w:pPr>
        <w:pStyle w:val="Meta"/>
      </w:pPr>
      <w:r>
        <w:rPr/>
        <w:t>81 words  ·  limit: 90 seconds, one take, conversational</w:t>
      </w:r>
    </w:p>
    <w:p>
      <w:pPr>
        <w:pStyle w:val="Heading2"/>
      </w:pPr>
      <w:r>
        <w:rPr/>
        <w:t>9. Role in the supplemental film</w:t>
      </w:r>
    </w:p>
    <w:p>
      <w:pPr>
        <w:pStyle w:val="Prompt"/>
      </w:pPr>
      <w:r>
        <w:rPr/>
        <w:t>Please list your role/involvement in the supplemental film.</w:t>
      </w:r>
    </w:p>
    <w:p>
      <w:pPr/>
      <w:r>
        <w:rPr/>
        <w:t>The Classroom (2020 to 2022): co-director, cinematographer and editor; also found locations, scheduled shoots around exams and kept classmates involved.</w:t>
      </w:r>
    </w:p>
    <w:p>
      <w:pPr>
        <w:pStyle w:val="Meta"/>
      </w:pPr>
      <w:r>
        <w:rPr/>
        <w:t>152 characters  ·  limit: 200 characters, optional</w:t>
      </w:r>
    </w:p>
    <w:p>
      <w:pPr>
        <w:pStyle w:val="Heading2"/>
      </w:pPr>
      <w:r>
        <w:rPr/>
        <w:t>10. Message to recommender</w:t>
      </w:r>
    </w:p>
    <w:p>
      <w:pPr>
        <w:pStyle w:val="Prompt"/>
      </w:pPr>
      <w:r>
        <w:rPr/>
        <w:t>Personal message sent with the recommendation request.</w:t>
      </w:r>
    </w:p>
    <w:p>
      <w:pPr/>
      <w:r>
        <w:rPr/>
        <w:t>Dear [Name], thank you for agreeing to recommend me for AFI's MFA in Producing. It would help most if you could speak to [one or two strengths of my work]. I've attached my CV and a short summary of the projects we worked on together. The deadline is [date]. Thank you again for your time. Karan</w:t>
      </w:r>
    </w:p>
    <w:p>
      <w:pPr>
        <w:pStyle w:val="Meta"/>
      </w:pPr>
      <w:r>
        <w:rPr/>
        <w:t>250 characters  ·  limit: 500 characters</w:t>
      </w:r>
    </w:p>
    <w:p>
      <w:pPr>
        <w:pStyle w:val="Heading1"/>
        <w:pageBreakBefore/>
      </w:pPr>
      <w:r>
        <w:rPr/>
        <w:t>12. Carnegie Mellon University (CMU), Heinz College, Master of Entertainment Industry Management (MEIM)</w:t>
      </w:r>
    </w:p>
    <w:p>
      <w:pPr>
        <w:pStyle w:val="Deadline"/>
      </w:pPr>
      <w:r>
        <w:rPr/>
        <w:t>Round 1 deadline: 1 December 2026</w:t>
      </w:r>
    </w:p>
    <w:p>
      <w:pPr>
        <w:pStyle w:val="Heading2"/>
      </w:pPr>
      <w:r>
        <w:rPr/>
        <w:t>1. Career goals</w:t>
      </w:r>
    </w:p>
    <w:p>
      <w:pPr>
        <w:pStyle w:val="Prompt"/>
      </w:pPr>
      <w:r>
        <w:rPr/>
        <w:t>What are your career goals after completing graduate school?</w:t>
      </w:r>
    </w:p>
    <w:p>
      <w:pPr/>
      <w:r>
        <w:rPr/>
        <w:t>After graduating I plan to work in development and production at a company that makes films and series for Indian and international audiences, in a role where I learn how projects are chosen, financed, packaged and sold. [My target company or role.] My experience so far is mostly in the camera department, as a camera assistant on Khauf at Matchbox Studios and now on a project under Boney Kapoor. From there I have seen how much of a shoot is settled before anyone reaches the set. I now want to learn the business that decides which shoots happen.</w:t>
      </w:r>
    </w:p>
    <w:p>
      <w:pPr/>
      <w:r>
        <w:rPr/>
        <w:t>After a few years in that work, I plan to build a creative studio in India of 8 to 30 people that develops its own slate of films and series, including projects that can travel between India and the United States. It would be small enough for every project to get real attention, and run as a sound business: clear budgets, fair contracts and a slate strategy that survives the years between hits. The studio would also give paid roles to talented people with no family in the industry, train them on the job and trust them with responsibility. I came in without those connections myself, and I want the next person to have an easier way in.</w:t>
      </w:r>
    </w:p>
    <w:p>
      <w:pPr>
        <w:pStyle w:val="Meta"/>
      </w:pPr>
      <w:r>
        <w:rPr/>
        <w:t>211 words  ·  limit: 150 to 300 words</w:t>
      </w:r>
    </w:p>
    <w:p>
      <w:pPr>
        <w:pStyle w:val="Heading2"/>
      </w:pPr>
      <w:r>
        <w:rPr/>
        <w:t>2. Prior experience</w:t>
      </w:r>
    </w:p>
    <w:p>
      <w:pPr>
        <w:pStyle w:val="Prompt"/>
      </w:pPr>
      <w:r>
        <w:rPr/>
        <w:t>How have your prior experiences (professional, academic, and/or personal) prepared you for graduate study and informed your career goals?</w:t>
      </w:r>
    </w:p>
    <w:p>
      <w:pPr/>
      <w:r>
        <w:rPr/>
        <w:t>I studied commerce before I studied film. At Suncity School in Gurugram I took economics, business studies and accountancy, and outside class I learned studio photography under Nitin Rai at the Raghu Rai Center for Photography. With friends I made The Classroom, a five-part web series we produced ourselves and released on YouTube. I co-directed, shot and edited it, and I also did the work I would now call producing: I found places to shoot, scheduled the shoots around our exams and kept classmates involved. I did not connect the commerce and the camera at the time. I do now: when I look at a creative idea, I ask what it will cost, who will pay for it and who carries the risk.</w:t>
      </w:r>
    </w:p>
    <w:p>
      <w:pPr/>
      <w:r>
        <w:rPr/>
        <w:t>During COVID, while I was still at school, I was media manager for Mitti to Matka, which supported Gurugram's local potters after their sales collapsed. We bought and auctioned their pots at fair prices, worked with them on designs, and delivered food and sanitary supplies to their families. I made the graphics, stills and videos, ran the website and handled the administration. The families were relying on us, so I kept a record of where every rupee went, and I told them plainly when something was beyond us.</w:t>
      </w:r>
    </w:p>
    <w:p>
      <w:pPr/>
      <w:r>
        <w:rPr/>
        <w:t>At Whistling Woods International in Mumbai I earned a B.Sc. in Filmmaking, Cinematography and Direction. I worked as an assistant cinematographer on five short films and as lead or assistant cinematographer on independent films, using RED, Sony Venice and Sony FX and Alpha cameras and handling DIT and colour. I was also a camera assistant on Khauf at Matchbox Studios under Pankaj Kumar. Behind the camera I kept seeing problems on set that had started earlier, in the schedule or the budget. [One example from a set.]</w:t>
      </w:r>
    </w:p>
    <w:p>
      <w:pPr/>
      <w:r>
        <w:rPr/>
        <w:t>That is why, over the same years, I also took on work that comes before a shoot. On a Finolex commercial for Early Man Productions I was on the direction team: I prepared the production sheets, cast references and PPM deck and ran the costume trials. In April 2024 I planned a Sleepyhead Mattresses shoot for Growth Jockey in Gurugram: the equipment, the script, and the offer and audience the film was aimed at. [One decision from that planning.]</w:t>
      </w:r>
    </w:p>
    <w:p>
      <w:pPr/>
      <w:r>
        <w:rPr/>
        <w:t>Since October 2025 I have been a camera assistant on a project under Boney Kapoor [title]. I have not yet worked in a production office, and none of this work has shown me how the entertainment business is structured: how content is developed, financed, budgeted, scheduled, valued, distributed and marketed, and how a production company is run over many years. I need to learn that before I start the studio I plan to build in India.</w:t>
      </w:r>
    </w:p>
    <w:p>
      <w:pPr>
        <w:pStyle w:val="Meta"/>
      </w:pPr>
      <w:r>
        <w:rPr/>
        <w:t>443 words  ·  limit: 400 to 500 words</w:t>
      </w:r>
    </w:p>
    <w:p>
      <w:pPr>
        <w:pStyle w:val="Heading2"/>
      </w:pPr>
      <w:r>
        <w:rPr/>
        <w:t>3. Why Heinz College</w:t>
      </w:r>
    </w:p>
    <w:p>
      <w:pPr>
        <w:pStyle w:val="Prompt"/>
      </w:pPr>
      <w:r>
        <w:rPr/>
        <w:t>How will attending this degree program at Heinz College help you achieve your career goals?</w:t>
      </w:r>
    </w:p>
    <w:p>
      <w:pPr/>
      <w:r>
        <w:rPr/>
        <w:t>The studio I plan to build will need financing, contracts and a slate strategy as much as it needs good projects, and MEIM would teach me that side of the work. In Pittsburgh I would build the foundations I lack: production finance, script and story analysis, and negotiation. In Los Angeles I would apply them in production management, film economics, business development and intellectual property, while interning in the industry alongside classes. The Los Angeles year would also let me meet people and companies who could later partner with a studio in India. In the capstone, a team project for a real industry client, I would work on that client's business problem before I run a company of my own.</w:t>
      </w:r>
    </w:p>
    <w:p>
      <w:pPr/>
      <w:r>
        <w:rPr/>
        <w:t>My film training did not teach me to use data and financial analysis in creative decisions. At Heinz I would learn to use both when choosing a slate, pricing a project and understanding an audience. I would bring set experience in India and a cinematographer's sense of what things cost on screen.</w:t>
      </w:r>
    </w:p>
    <w:p>
      <w:pPr>
        <w:pStyle w:val="Meta"/>
      </w:pPr>
      <w:r>
        <w:rPr/>
        <w:t>172 words  ·  limit: 150 to 300 words</w:t>
      </w:r>
    </w:p>
    <w:p>
      <w:pPr>
        <w:pStyle w:val="Heading2"/>
      </w:pPr>
      <w:r>
        <w:rPr/>
        <w:t>4. Optional essay</w:t>
      </w:r>
    </w:p>
    <w:p>
      <w:pPr>
        <w:pStyle w:val="Prompt"/>
      </w:pPr>
      <w:r>
        <w:rPr/>
        <w:t>Address gaps in professional experience or application weaknesses.</w:t>
      </w:r>
    </w:p>
    <w:p>
      <w:pPr/>
      <w:r>
        <w:rPr/>
        <w:t>My undergraduate degree is a B.Sc. in Filmmaking, Cinematography and Direction from Whistling Woods International in Mumbai, awarded by [awarding university]. It is a three-year programme, the standard length for this degree in India, and I completed it between July 2022 and June 2025.</w:t>
      </w:r>
    </w:p>
    <w:p>
      <w:pPr/>
      <w:r>
        <w:rPr/>
        <w:t>The programme was practical and intensive, built around making films. [One fact about the workload.] From 2021 to 2024 I also worked as an assistant cinematographer on five short films and as lead or assistant cinematographer on independent films. During the degree I was a camera assistant on Khauf at Matchbox Studios, worked on the direction team for a Finolex commercial for Early Man Productions, and planned a Sleepyhead Mattresses shoot for Growth Jockey.</w:t>
      </w:r>
    </w:p>
    <w:p>
      <w:pPr/>
      <w:r>
        <w:rPr/>
        <w:t>Since October 2025 I have been a camera assistant on a project under producer Boney Kapoor [title]. [What I did June to October.]</w:t>
      </w:r>
    </w:p>
    <w:p>
      <w:pPr/>
      <w:r>
        <w:rPr/>
        <w:t>I would be glad to discuss any part of my record.</w:t>
      </w:r>
    </w:p>
    <w:p>
      <w:pPr>
        <w:pStyle w:val="Meta"/>
      </w:pPr>
      <w:r>
        <w:rPr/>
        <w:t>140 words  ·  limit: 250 words</w:t>
      </w:r>
    </w:p>
    <w:p>
      <w:pPr>
        <w:pStyle w:val="Heading2"/>
      </w:pPr>
      <w:r>
        <w:rPr/>
        <w:t>5. Video essay</w:t>
      </w:r>
    </w:p>
    <w:p>
      <w:pPr>
        <w:pStyle w:val="Prompt"/>
      </w:pPr>
      <w:r>
        <w:rPr/>
        <w:t>Who you are, what you do well, and what you are looking to achieve in your graduate study at Heinz College.</w:t>
      </w:r>
    </w:p>
    <w:p>
      <w:pPr>
        <w:pStyle w:val="ListBullet"/>
      </w:pPr>
      <w:r>
        <w:rPr/>
        <w:t>Who I am: Karan, from Gurugram; studied commerce, trained as a cinematographer, now a camera assistant who wants to move into producing.</w:t>
      </w:r>
    </w:p>
    <w:p>
      <w:pPr>
        <w:pStyle w:val="ListBullet"/>
      </w:pPr>
      <w:r>
        <w:rPr/>
        <w:t>What I do well: planning. I planned the Sleepyhead shoot's equipment and script, and the offer and audience it was aimed at. [One example from that planning.]</w:t>
      </w:r>
    </w:p>
    <w:p>
      <w:pPr>
        <w:pStyle w:val="ListBullet"/>
      </w:pPr>
      <w:r>
        <w:rPr/>
        <w:t>Why Heinz: I've worked on sets, not yet in a production office or on the business side. I want the business training (finance, analytics, strategy) to build a studio in India, and the Los Angeles year to learn inside the industry.</w:t>
      </w:r>
    </w:p>
    <w:p>
      <w:pPr>
        <w:pStyle w:val="ListBullet"/>
      </w:pPr>
      <w:r>
        <w:rPr/>
        <w:t>My goal: a few years in development and production, then a studio in India of 8 to 30 people.</w:t>
      </w:r>
    </w:p>
    <w:p>
      <w:pPr>
        <w:pStyle w:val="Meta"/>
      </w:pPr>
      <w:r>
        <w:rPr/>
        <w:t>108 words  ·  limit: about 1 minute</w:t>
      </w:r>
    </w:p>
    <w:p>
      <w:pPr>
        <w:pStyle w:val="Heading1"/>
        <w:pageBreakBefore/>
      </w:pPr>
      <w:r>
        <w:rPr/>
        <w:t>13. New York University (NYU), Tisch School of the Arts, Graduate Film (MFA), with the NYU Stern MBA for the dual degree</w:t>
      </w:r>
    </w:p>
    <w:p>
      <w:pPr>
        <w:pStyle w:val="Deadline"/>
      </w:pPr>
      <w:r>
        <w:rPr/>
        <w:t>Tisch deadline: 1 December 2026. Stern dual-degree deadline: 15 December 2026</w:t>
      </w:r>
    </w:p>
    <w:p>
      <w:pPr>
        <w:pStyle w:val="Heading2"/>
      </w:pPr>
      <w:r>
        <w:rPr/>
        <w:t>1. Tisch Statement of Purpose</w:t>
      </w:r>
    </w:p>
    <w:p>
      <w:pPr>
        <w:pStyle w:val="Prompt"/>
      </w:pPr>
      <w:r>
        <w:rPr/>
        <w:t>Who you are and why you're applying. In what ways do you plan to contribute to the program and beyond? What are your academic and professional goals? How have your experiences, successes, and failures shaped how you see the world? What kinds of stories do you hope to tell?</w:t>
      </w:r>
    </w:p>
    <w:p>
      <w:pPr/>
      <w:r>
        <w:rPr/>
        <w:t>I came to film from commerce, with a camera I had learned to use outside class. I am Karan Chaudhary, from Gurugram, a cinematographer by training who now works as a camera assistant. I am applying to Tisch Graduate Film, and to the dual degree with Stern, because I want to become a producer who can take a story from its first idea to its audience, and later build a studio in India.</w:t>
      </w:r>
    </w:p>
    <w:p>
      <w:pPr/>
      <w:r>
        <w:rPr/>
        <w:t>Nobody in my family works in film. [One line about my family.] At Suncity School I studied economics, business studies and accountancy. In the same years I learned studio photography under Nitin Rai at the Raghu Rai Center for Photography, and later shot as the International Press Photographer for Suncity MUN. With friends I made The Classroom, a five-part web series we produced ourselves and released on YouTube. I co-directed, shot and edited it, and I organised it too: I found places to shoot, scheduled shoots around exams and kept classmates involved. We counted it a success because we finished it and people watched it.</w:t>
      </w:r>
    </w:p>
    <w:p>
      <w:pPr/>
      <w:r>
        <w:rPr>
          <w:b/>
        </w:rPr>
        <w:t>Successes and failures.</w:t>
      </w:r>
      <w:r>
        <w:rPr/>
        <w:t xml:space="preserve"> At Whistling Woods International in Mumbai I studied cinematography and direction, and worked as an assistant cinematographer on five short films and as lead or assistant cinematographer on independent films. While still there I was a camera assistant on Khauf at Matchbox Studios under Pankaj Kumar. I am proud of that work. The lessons I use most, though, came from things that went wrong. On set after set, the problems I saw at the camera had started earlier, for example with a location nobody had confirmed. [One failure of my own.] Those moments moved me toward producing. On a Finolex commercial for Early Man Productions I worked on the direction team, preparing production sheets, cast references and the PPM deck. In April 2024, for Growth Jockey, I planned a Sleepyhead Mattresses shoot: the equipment, the script, and the offer and audience the film was made for. I still work in the camera department: since October 2025 I have been a camera assistant on a project under Boney Kapoor [title]. I have not yet worked in a production office or taken a story from an idea through development and financing.</w:t>
      </w:r>
    </w:p>
    <w:p>
      <w:pPr/>
      <w:r>
        <w:rPr>
          <w:b/>
        </w:rPr>
        <w:t>How I see the world.</w:t>
      </w:r>
      <w:r>
        <w:rPr/>
        <w:t xml:space="preserve"> During COVID, while I was still at school, I joined Mitti to Matka, a Gurugram initiative supporting potters whose sales had collapsed. We bought and auctioned their pots at fair prices, worked with them on designs, and supplied food and sanitary supplies to their families. As media manager I made the photographs, videos and graphics, ran the website and handled the administration. Buyers saw the pots through my photographs, so a picture could decide a family's income for the week. Now, with any story or production, I ask what the project can and cannot do for the people it touches.</w:t>
      </w:r>
    </w:p>
    <w:p>
      <w:pPr/>
      <w:r>
        <w:rPr>
          <w:b/>
        </w:rPr>
        <w:t>The stories I want to tell.</w:t>
      </w:r>
      <w:r>
        <w:rPr/>
        <w:t xml:space="preserve"> I want to produce stories like these: a teenager keeping a family workshop alive, a crew of outsiders running a production company from a rented flat in Mumbai, a girls' football team defending the last open ground in an urban village. They come from worlds I know in Gurugram and Mumbai, and they are funny as often as they are hard. I want to keep them specific to those places and make them well enough to find audiences in India and the United States.</w:t>
      </w:r>
    </w:p>
    <w:p>
      <w:pPr/>
      <w:r>
        <w:rPr>
          <w:b/>
        </w:rPr>
        <w:t>How I will contribute.</w:t>
      </w:r>
      <w:r>
        <w:rPr/>
        <w:t xml:space="preserve"> At Tisch I would bring a cinematographer's eye: I can talk with a director about what a shot needs and with a line producer about what it costs. I would also bring experience of Indian sets to a cohort drawn from many countries. In Introduction to Producing I would produce a classmate's film, which is where the organising I did on The Classroom and the planning for Sleepyhead would be most useful. I would especially like to study producing at a school whose head of producing, Shrihari Sathe, is an Indian-born independent producer whose work has travelled. His path is close to the one I want to take.</w:t>
      </w:r>
    </w:p>
    <w:p>
      <w:pPr/>
      <w:r>
        <w:rPr>
          <w:b/>
        </w:rPr>
        <w:t>Goals.</w:t>
      </w:r>
      <w:r>
        <w:rPr/>
        <w:t xml:space="preserve"> Academically, I want to learn how a film is developed, budgeted, scheduled, financed, distributed and marketed, alongside directing and writing. In the dual degree, Stern would add finance, strategy and management, and later courses at Tisch would teach me how an independent film company is structured and run. After the degree I plan to spend a few years in development and production, then build a creative studio in India with a team of 8 to 30 people that develops and produces its own films and series.</w:t>
      </w:r>
    </w:p>
    <w:p>
      <w:pPr>
        <w:pStyle w:val="Meta"/>
      </w:pPr>
      <w:r>
        <w:rPr/>
        <w:t>754 words  ·  limit: 3 pages, double-spaced, 12pt, about 800 words</w:t>
      </w:r>
    </w:p>
    <w:p>
      <w:pPr>
        <w:pStyle w:val="Heading2"/>
      </w:pPr>
      <w:r>
        <w:rPr/>
        <w:t>2. Dramatic Story</w:t>
      </w:r>
    </w:p>
    <w:p>
      <w:pPr>
        <w:pStyle w:val="Prompt"/>
      </w:pPr>
      <w:r>
        <w:rPr/>
        <w:t>A two-page story using one theme: (a) two characters, one cannot hear the other; (b) survival depends on an unlikely skill; (c) an intruder saves a delicate situation; (d) your older sibling wakes you in the middle of the night and suggests something marginally illegal; (e) at exactly the wrong moment, a character says out loud what they were thinking; (f) a mother makes amends with her child through humor; (g) an apology is made without ever saying sorry.</w:t>
      </w:r>
    </w:p>
    <w:p>
      <w:pPr/>
      <w:r>
        <w:rPr/>
        <w:t>Bharat Photo Studio in Rohtak still has the painted backdrop of Switzerland, faded to a pale green lake under pale green mountains. Amit has not stood in front of it for nine years.</w:t>
      </w:r>
    </w:p>
    <w:p>
      <w:pPr/>
      <w:r>
        <w:rPr/>
        <w:t>He comes in at seven in the evening, when the street is loud with scooters and frying. He has a baby on his shoulder, a passport appointment at ten the next morning and a flight to Toronto in five weeks. Every studio in Delhi he called said three days. His father's studio has always said one hour.</w:t>
      </w:r>
    </w:p>
    <w:p>
      <w:pPr/>
      <w:r>
        <w:rPr/>
        <w:t>Harish is sixty-eight and doesn't get up from behind the counter. He looks at the baby, then at the clock.</w:t>
      </w:r>
    </w:p>
    <w:p>
      <w:pPr/>
      <w:r>
        <w:rPr/>
        <w:t>"Name?"</w:t>
      </w:r>
    </w:p>
    <w:p>
      <w:pPr/>
      <w:r>
        <w:rPr/>
        <w:t>"Zoya."</w:t>
      </w:r>
    </w:p>
    <w:p>
      <w:pPr/>
      <w:r>
        <w:rPr/>
        <w:t>Harish writes it on an envelope in the slow capitals he uses for customers. He doesn't ask for the surname. Nine years ago he said he would not come to the wedding, and he didn't, and Farzana's family hired a man from Panipat who cut off the tops of everyone's heads.</w:t>
      </w:r>
    </w:p>
    <w:p>
      <w:pPr/>
      <w:r>
        <w:rPr/>
        <w:t>He pulls the white roll down over Switzerland. He seats Amit on the stool with the baby on his knees and drapes a white towel over Amit's hands so only she shows. He sets the lights the way he always has, the left one higher, the umbrella tilted. Then he crouches, which Amit has never seen him do, so the camera is at the baby's height.</w:t>
      </w:r>
    </w:p>
    <w:p>
      <w:pPr/>
      <w:r>
        <w:rPr/>
        <w:t>Zoya won't open her eyes. Harish makes the sound he used to make on school photo days, a click of the tongue and a short whistle. Her eyes open. He shoots. He shoots again.</w:t>
      </w:r>
    </w:p>
    <w:p>
      <w:pPr/>
      <w:r>
        <w:rPr/>
        <w:t>"One is enough," Amit says.</w:t>
      </w:r>
    </w:p>
    <w:p>
      <w:pPr/>
      <w:r>
        <w:rPr/>
        <w:t>"For the passport."</w:t>
      </w:r>
    </w:p>
    <w:p>
      <w:pPr/>
      <w:r>
        <w:rPr/>
        <w:t>Amit waits on the bench while the printer warms up. He did his homework on this bench as a boy, under other people's weddings framed along the walls. The walls haven't changed. Brides from 1987 and 1994. A police inspector with a moustache. His own Class 4 school photo, still in the corner.</w:t>
      </w:r>
    </w:p>
    <w:p>
      <w:pPr/>
      <w:r>
        <w:rPr/>
        <w:t>Harish comes back with the prints, eight small faces on a glossy sheet, and a second envelope, older, soft at the corners. He puts both on the counter and goes back to switch off the lights.</w:t>
      </w:r>
    </w:p>
    <w:p>
      <w:pPr/>
      <w:r>
        <w:rPr/>
        <w:t>Inside the old envelope are twelve photographs of a garden in Delhi on a winter night. Amit knows the garden. He knows the marigold arch, the cheap tent, the DJ. Every frame is taken from far behind the crowd on a long lens, between strangers' shoulders, past a pillar, through a gap in the tent wall. In one, Farzana is laughing at something Amit has said. In another, the two of them are tiny at the end of an aisle of plastic chairs. The light is good. The focus is perfect. They are printed on the studio's best paper, and they have never been taken out.</w:t>
      </w:r>
    </w:p>
    <w:p>
      <w:pPr/>
      <w:r>
        <w:rPr/>
        <w:t>At the back of the shop, Harish is coiling cables and doesn't turn around.</w:t>
      </w:r>
    </w:p>
    <w:p>
      <w:pPr/>
      <w:r>
        <w:rPr/>
        <w:t>Amit lays the baby on the counter, on the soft envelope. She grabs a photograph and holds on.</w:t>
      </w:r>
    </w:p>
    <w:p>
      <w:pPr/>
      <w:r>
        <w:rPr/>
        <w:t>"How much?" Amit asks, about the passport prints.</w:t>
      </w:r>
    </w:p>
    <w:p>
      <w:pPr/>
      <w:r>
        <w:rPr/>
        <w:t>"Sit," his father says. "I'll take a bigger one. For the wall."</w:t>
      </w:r>
    </w:p>
    <w:p>
      <w:pPr/>
      <w:r>
        <w:rPr/>
        <w:t>He rolls the white paper up, and behind them, Switzerland comes back.</w:t>
      </w:r>
    </w:p>
    <w:p>
      <w:pPr>
        <w:pStyle w:val="Meta"/>
      </w:pPr>
      <w:r>
        <w:rPr/>
        <w:t>530 words  ·  limit: 2 pages, double-spaced, prose, about 550 words</w:t>
      </w:r>
    </w:p>
    <w:p>
      <w:pPr>
        <w:pStyle w:val="Heading2"/>
      </w:pPr>
      <w:r>
        <w:rPr/>
        <w:t>3. Short Scene</w:t>
      </w:r>
    </w:p>
    <w:p>
      <w:pPr>
        <w:pStyle w:val="Prompt"/>
      </w:pPr>
      <w:r>
        <w:rPr/>
        <w:t>A cinematic scene between two people that reveals something about the characters. One-sentence description of each character allowed; essential details only; no backstory but incorporate behavior; no cover page.</w:t>
      </w:r>
    </w:p>
    <w:p>
      <w:pPr>
        <w:pStyle w:val="Script"/>
      </w:pPr>
      <w:r>
        <w:rPr/>
        <w:t>Title: THREE COATS</w:t>
      </w:r>
    </w:p>
    <w:p>
      <w:pPr>
        <w:pStyle w:val="Script"/>
      </w:pPr>
      <w:r>
        <w:rPr/>
        <w:t>RIYA (24), a line producer with a cash pouch strapped under her jacket and a phone that never stops.</w:t>
      </w:r>
    </w:p>
    <w:p>
      <w:pPr>
        <w:pStyle w:val="Script"/>
      </w:pPr>
      <w:r>
        <w:rPr/>
        <w:t>MR. BHARUCHA (81), who owns the house, wide awake at 2 a.m. in a pressed dressing gown.</w:t>
      </w:r>
    </w:p>
    <w:p>
      <w:pPr/>
      <w:r>
        <w:rPr>
          <w:b/>
        </w:rPr>
        <w:t>INT. BHARUCHA BUNGALOW, DADAR PARSI COLONY, MUMBAI - NIGHT</w:t>
      </w:r>
    </w:p>
    <w:p>
      <w:pPr>
        <w:pStyle w:val="Script"/>
      </w:pPr>
      <w:r>
        <w:rPr/>
        <w:t>The drawing room has been turned into 1976. Walls painted a deep bottle green. A rotary phone. A Murphy radio. Lace on every surface.</w:t>
      </w:r>
    </w:p>
    <w:p>
      <w:pPr>
        <w:pStyle w:val="Script"/>
      </w:pPr>
      <w:r>
        <w:rPr/>
        <w:t>Crew coil cables. The wall clock says 2:05.</w:t>
      </w:r>
    </w:p>
    <w:p>
      <w:pPr>
        <w:pStyle w:val="Script"/>
      </w:pPr>
      <w:r>
        <w:rPr/>
        <w:t>Mr. Bharucha sits in the only chair that is actually his. Riya crouches beside it with a clipboard.</w:t>
      </w:r>
    </w:p>
    <w:p>
      <w:pPr>
        <w:pStyle w:val="Scriptcue"/>
      </w:pPr>
      <w:r>
        <w:rPr/>
        <w:t>RIYA</w:t>
      </w:r>
    </w:p>
    <w:p>
      <w:pPr>
        <w:pStyle w:val="Scriptdialogue"/>
      </w:pPr>
      <w:r>
        <w:rPr/>
        <w:t>One more night. Same hours. Same rate.</w:t>
      </w:r>
    </w:p>
    <w:p>
      <w:pPr>
        <w:pStyle w:val="Scriptcue"/>
      </w:pPr>
      <w:r>
        <w:rPr/>
        <w:t>BHARUCHA</w:t>
      </w:r>
    </w:p>
    <w:p>
      <w:pPr>
        <w:pStyle w:val="Scriptdialogue"/>
      </w:pPr>
      <w:r>
        <w:rPr/>
        <w:t>No.</w:t>
      </w:r>
    </w:p>
    <w:p>
      <w:pPr>
        <w:pStyle w:val="Scriptcue"/>
      </w:pPr>
      <w:r>
        <w:rPr/>
        <w:t>RIYA</w:t>
      </w:r>
    </w:p>
    <w:p>
      <w:pPr>
        <w:pStyle w:val="Scriptdialogue"/>
      </w:pPr>
      <w:r>
        <w:rPr/>
        <w:t>Fifty percent more.</w:t>
      </w:r>
    </w:p>
    <w:p>
      <w:pPr>
        <w:pStyle w:val="Scriptcue"/>
      </w:pPr>
      <w:r>
        <w:rPr/>
        <w:t>BHARUCHA</w:t>
      </w:r>
    </w:p>
    <w:p>
      <w:pPr>
        <w:pStyle w:val="Scriptdialogue"/>
      </w:pPr>
      <w:r>
        <w:rPr/>
        <w:t>No.</w:t>
      </w:r>
    </w:p>
    <w:p>
      <w:pPr>
        <w:pStyle w:val="Scriptcue"/>
      </w:pPr>
      <w:r>
        <w:rPr/>
        <w:t>RIYA</w:t>
      </w:r>
    </w:p>
    <w:p>
      <w:pPr>
        <w:pStyle w:val="Scriptdialogue"/>
      </w:pPr>
      <w:r>
        <w:rPr/>
        <w:t>Double. And we fix your gate.</w:t>
      </w:r>
    </w:p>
    <w:p>
      <w:pPr>
        <w:pStyle w:val="Scriptcue"/>
      </w:pPr>
      <w:r>
        <w:rPr/>
        <w:t>BHARUCHA</w:t>
      </w:r>
    </w:p>
    <w:p>
      <w:pPr>
        <w:pStyle w:val="Scriptdialogue"/>
      </w:pPr>
      <w:r>
        <w:rPr/>
        <w:t>The gate isn't broken. It has opinions.</w:t>
      </w:r>
    </w:p>
    <w:p>
      <w:pPr>
        <w:pStyle w:val="Script"/>
      </w:pPr>
      <w:r>
        <w:rPr/>
        <w:t>Her phone buzzes. She kills it. She counts notes from the pouch onto the lace tablecloth, fast, without looking.</w:t>
      </w:r>
    </w:p>
    <w:p>
      <w:pPr>
        <w:pStyle w:val="Script"/>
      </w:pPr>
      <w:r>
        <w:rPr/>
        <w:t>He isn't watching the money. He's watching the wall. He touches it. Green comes off on his fingertip. Still tacky.</w:t>
      </w:r>
    </w:p>
    <w:p>
      <w:pPr>
        <w:pStyle w:val="Scriptcue"/>
      </w:pPr>
      <w:r>
        <w:rPr/>
        <w:t>BHARUCHA (CONT'D)</w:t>
      </w:r>
    </w:p>
    <w:p>
      <w:pPr>
        <w:pStyle w:val="Scriptdialogue"/>
      </w:pPr>
      <w:r>
        <w:rPr/>
        <w:t>When do you paint it back?</w:t>
      </w:r>
    </w:p>
    <w:p>
      <w:pPr>
        <w:pStyle w:val="Scriptcue"/>
      </w:pPr>
      <w:r>
        <w:rPr/>
        <w:t>RIYA</w:t>
      </w:r>
    </w:p>
    <w:p>
      <w:pPr>
        <w:pStyle w:val="Scriptdialogue"/>
      </w:pPr>
      <w:r>
        <w:rPr/>
        <w:t>After wrap. White. Two coats. It's in the contract.</w:t>
      </w:r>
    </w:p>
    <w:p>
      <w:pPr>
        <w:pStyle w:val="Scriptcue"/>
      </w:pPr>
      <w:r>
        <w:rPr/>
        <w:t>BHARUCHA</w:t>
      </w:r>
    </w:p>
    <w:p>
      <w:pPr>
        <w:pStyle w:val="Scriptdialogue"/>
      </w:pPr>
      <w:r>
        <w:rPr/>
        <w:t>Two.</w:t>
      </w:r>
    </w:p>
    <w:p>
      <w:pPr>
        <w:pStyle w:val="Scriptcue"/>
      </w:pPr>
      <w:r>
        <w:rPr/>
        <w:t>RIYA</w:t>
      </w:r>
    </w:p>
    <w:p>
      <w:pPr>
        <w:pStyle w:val="Scriptdialogue"/>
      </w:pPr>
      <w:r>
        <w:rPr/>
        <w:t>Two.</w:t>
      </w:r>
    </w:p>
    <w:p>
      <w:pPr>
        <w:pStyle w:val="Scriptcue"/>
      </w:pPr>
      <w:r>
        <w:rPr/>
        <w:t>BHARUCHA</w:t>
      </w:r>
    </w:p>
    <w:p>
      <w:pPr>
        <w:pStyle w:val="Scriptdialogue"/>
      </w:pPr>
      <w:r>
        <w:rPr/>
        <w:t>It took me three. The green kept coming through.</w:t>
      </w:r>
    </w:p>
    <w:p>
      <w:pPr>
        <w:pStyle w:val="Script"/>
      </w:pPr>
      <w:r>
        <w:rPr/>
        <w:t>Riya stops counting. Looks at the wall. At his finger.</w:t>
      </w:r>
    </w:p>
    <w:p>
      <w:pPr>
        <w:pStyle w:val="Script"/>
      </w:pPr>
      <w:r>
        <w:rPr/>
        <w:t>She sweeps the notes back into the pouch.</w:t>
      </w:r>
    </w:p>
    <w:p>
      <w:pPr>
        <w:pStyle w:val="Scriptcue"/>
      </w:pPr>
      <w:r>
        <w:rPr/>
        <w:t>BHARUCHA (CONT'D)</w:t>
      </w:r>
    </w:p>
    <w:p>
      <w:pPr>
        <w:pStyle w:val="Scriptdialogue"/>
      </w:pPr>
      <w:r>
        <w:rPr/>
        <w:t>So that's a no.</w:t>
      </w:r>
    </w:p>
    <w:p>
      <w:pPr>
        <w:pStyle w:val="Scriptcue"/>
      </w:pPr>
      <w:r>
        <w:rPr/>
        <w:t>RIYA</w:t>
      </w:r>
    </w:p>
    <w:p>
      <w:pPr>
        <w:pStyle w:val="Scriptdialogue"/>
      </w:pPr>
      <w:r>
        <w:rPr/>
        <w:t>Same hours. Same rate. And the walls stay green.</w:t>
      </w:r>
    </w:p>
    <w:p>
      <w:pPr>
        <w:pStyle w:val="Scriptcue"/>
      </w:pPr>
      <w:r>
        <w:rPr/>
        <w:t>BHARUCHA</w:t>
      </w:r>
    </w:p>
    <w:p>
      <w:pPr>
        <w:pStyle w:val="Scriptdialogue"/>
      </w:pPr>
      <w:r>
        <w:rPr/>
        <w:t>That's not in the contract.</w:t>
      </w:r>
    </w:p>
    <w:p>
      <w:pPr>
        <w:pStyle w:val="Scriptcue"/>
      </w:pPr>
      <w:r>
        <w:rPr/>
        <w:t>RIYA</w:t>
      </w:r>
    </w:p>
    <w:p>
      <w:pPr>
        <w:pStyle w:val="Scriptdialogue"/>
      </w:pPr>
      <w:r>
        <w:rPr/>
        <w:t>I'll write a new one.</w:t>
      </w:r>
    </w:p>
    <w:p>
      <w:pPr>
        <w:pStyle w:val="Script"/>
      </w:pPr>
      <w:r>
        <w:rPr/>
        <w:t>She turns the clipboard to a blank page and writes.</w:t>
      </w:r>
    </w:p>
    <w:p>
      <w:pPr>
        <w:pStyle w:val="Scriptcue"/>
      </w:pPr>
      <w:r>
        <w:rPr/>
        <w:t>BHARUCHA</w:t>
      </w:r>
    </w:p>
    <w:p>
      <w:pPr>
        <w:pStyle w:val="Scriptdialogue"/>
      </w:pPr>
      <w:r>
        <w:rPr/>
        <w:t>You could have had it for nothing.</w:t>
      </w:r>
    </w:p>
    <w:p>
      <w:pPr>
        <w:pStyle w:val="Scriptcue"/>
      </w:pPr>
      <w:r>
        <w:rPr/>
        <w:t>RIYA</w:t>
      </w:r>
    </w:p>
    <w:p>
      <w:pPr>
        <w:pStyle w:val="Scriptdialogue"/>
      </w:pPr>
      <w:r>
        <w:rPr/>
        <w:t>Free gets cancelled. Paid doesn't.</w:t>
      </w:r>
    </w:p>
    <w:p>
      <w:pPr>
        <w:pStyle w:val="Script"/>
      </w:pPr>
      <w:r>
        <w:rPr/>
        <w:t>She counts out one night's rate onto the lace and slides the clipboard across. He signs, slowly. His signature takes up half the page.</w:t>
      </w:r>
    </w:p>
    <w:p>
      <w:pPr>
        <w:pStyle w:val="Script"/>
      </w:pPr>
      <w:r>
        <w:rPr/>
        <w:t>Her phone buzzes. She answers, standing.</w:t>
      </w:r>
    </w:p>
    <w:p>
      <w:pPr>
        <w:pStyle w:val="Scriptcue"/>
      </w:pPr>
      <w:r>
        <w:rPr/>
        <w:t>RIYA (CONT'D)</w:t>
      </w:r>
    </w:p>
    <w:p>
      <w:pPr>
        <w:pStyle w:val="Scriptparen"/>
      </w:pPr>
      <w:r>
        <w:rPr/>
        <w:t>(into phone)</w:t>
      </w:r>
    </w:p>
    <w:p>
      <w:pPr>
        <w:pStyle w:val="Scriptdialogue"/>
      </w:pPr>
      <w:r>
        <w:rPr/>
        <w:t>We have the house. No. He drove a hard bargain.</w:t>
      </w:r>
    </w:p>
    <w:p>
      <w:pPr>
        <w:pStyle w:val="Script"/>
      </w:pPr>
      <w:r>
        <w:rPr/>
        <w:t>She hangs up and turns to the crew.</w:t>
      </w:r>
    </w:p>
    <w:p>
      <w:pPr>
        <w:pStyle w:val="Scriptcue"/>
      </w:pPr>
      <w:r>
        <w:rPr/>
        <w:t>RIYA (CONT'D)</w:t>
      </w:r>
    </w:p>
    <w:p>
      <w:pPr>
        <w:pStyle w:val="Scriptdialogue"/>
      </w:pPr>
      <w:r>
        <w:rPr/>
        <w:t>Wrap the lights. Nobody touches the walls.</w:t>
      </w:r>
    </w:p>
    <w:p>
      <w:pPr>
        <w:pStyle w:val="Script"/>
      </w:pPr>
      <w:r>
        <w:rPr/>
        <w:t>Mr. Bharucha looks at the green on his fingertip. He doesn't wipe it off.</w:t>
      </w:r>
    </w:p>
    <w:p>
      <w:pPr>
        <w:pStyle w:val="Meta"/>
      </w:pPr>
      <w:r>
        <w:rPr/>
        <w:t>345 words, about 1.9 screenplay pages  ·  limit: 2 pages maximum, screenplay format</w:t>
      </w:r>
    </w:p>
    <w:p>
      <w:pPr>
        <w:pStyle w:val="Heading2"/>
      </w:pPr>
      <w:r>
        <w:rPr/>
        <w:t>4. Concept</w:t>
      </w:r>
    </w:p>
    <w:p>
      <w:pPr>
        <w:pStyle w:val="Prompt"/>
      </w:pPr>
      <w:r>
        <w:rPr/>
        <w:t>One concept for a feature-length script, narrative film, or documentary you would like to develop. Treatment or prose format.</w:t>
      </w:r>
    </w:p>
    <w:p>
      <w:pPr/>
      <w:r>
        <w:rPr>
          <w:b/>
        </w:rPr>
        <w:t>THE KILN SCHEDULE</w:t>
      </w:r>
      <w:r>
        <w:rPr/>
        <w:t xml:space="preserve"> (feature drama)</w:t>
      </w:r>
    </w:p>
    <w:p>
      <w:pPr/>
      <w:r>
        <w:rPr/>
        <w:t>Pooja Prajapati, 24, keeps the accounts for a cooperative of six potter families on the edge of Gurugram, in a school exercise book. Their kiln is cracked, bound with wire, and fires six hundred pieces every four days if the weather holds.</w:t>
      </w:r>
    </w:p>
    <w:p>
      <w:pPr/>
      <w:r>
        <w:rPr/>
        <w:t>Then a luxury hotel on Golf Course Road orders eight thousand kulhads, planters and diyas for its new restaurant: eleven lakh rupees, more than the cooperative earns in two years. The contract has a five-week deadline and an exclusivity clause. For a year they could sell to no one else: not the chai stalls of Sadar Bazaar, not the Diwali traders, not the temple that has bought their lamps for forty years.</w:t>
      </w:r>
    </w:p>
    <w:p>
      <w:pPr/>
      <w:r>
        <w:rPr/>
        <w:t>Her brother Sonu wants to sign tonight. Eleven lakh is a new kiln and his way out. Their aunt, Kamla Bua, who has run the firing schedule for thirty years and can read temperature in the colour of smoke, refuses. The kiln can't do it, she says, and a buyer who wants everything for a year will want nothing in the second.</w:t>
      </w:r>
    </w:p>
    <w:p>
      <w:pPr/>
      <w:r>
        <w:rPr/>
        <w:t>Pooja does what accountants do. On the courtyard wall, in chalk, she writes every family's numbers: wheels, hands, firings, debts, the weeks their children have exams. For the first time the six families argue with numbers instead of with each other.</w:t>
      </w:r>
    </w:p>
    <w:p>
      <w:pPr/>
      <w:r>
        <w:rPr/>
        <w:t>She photographs the wall, walks into the hotel's purchasing office and negotiates a pilot: eight hundred pieces, no exclusivity, half paid in advance, enough to reline the kiln.</w:t>
      </w:r>
    </w:p>
    <w:p>
      <w:pPr/>
      <w:r>
        <w:rPr/>
        <w:t>The final image: Kamla Bua, chalk in hand, adds one line to the wall, the date of the next firing.</w:t>
      </w:r>
    </w:p>
    <w:p>
      <w:pPr>
        <w:pStyle w:val="Meta"/>
      </w:pPr>
      <w:r>
        <w:rPr/>
        <w:t>270 words  ·  limit: 1 page, double-spaced, about 275 words</w:t>
      </w:r>
    </w:p>
    <w:p>
      <w:pPr>
        <w:pStyle w:val="Heading2"/>
      </w:pPr>
      <w:r>
        <w:rPr/>
        <w:t>5. Video self-portrait</w:t>
      </w:r>
    </w:p>
    <w:p>
      <w:pPr>
        <w:pStyle w:val="Prompt"/>
      </w:pPr>
      <w:r>
        <w:rPr/>
        <w:t>Show and tell us about yourself in your own voice; not a reiteration of why you want to be admitted. Phone footage is fine.</w:t>
      </w:r>
    </w:p>
    <w:p>
      <w:pPr/>
      <w:r>
        <w:rPr/>
        <w:t>Shot plan (phone): morning in Gurugram from my window or roof; my hands cleaning a camera lens; the city's towers next to its old neighbourhoods; a football kicked against a wall; a quick shot of a call sheet or notebook; me speaking to camera in one or two places that matter to me.</w:t>
      </w:r>
    </w:p>
    <w:p>
      <w:pPr/>
      <w:r>
        <w:rPr/>
        <w:t>Talking points:</w:t>
      </w:r>
    </w:p>
    <w:p>
      <w:pPr>
        <w:pStyle w:val="ListBullet"/>
      </w:pPr>
      <w:r>
        <w:rPr/>
        <w:t>Something in Gurugram I notice that visitors miss.</w:t>
      </w:r>
    </w:p>
    <w:p>
      <w:pPr>
        <w:pStyle w:val="ListBullet"/>
      </w:pPr>
      <w:r>
        <w:rPr/>
        <w:t>Why I carry a camera.</w:t>
      </w:r>
    </w:p>
    <w:p>
      <w:pPr>
        <w:pStyle w:val="ListBullet"/>
      </w:pPr>
      <w:r>
        <w:rPr/>
        <w:t>Photographing the potters' work during COVID: [one real moment].</w:t>
      </w:r>
    </w:p>
    <w:p>
      <w:pPr>
        <w:pStyle w:val="ListBullet"/>
      </w:pPr>
      <w:r>
        <w:rPr/>
        <w:t>What makes me laugh on a set.</w:t>
      </w:r>
    </w:p>
    <w:p>
      <w:pPr>
        <w:pStyle w:val="ListBullet"/>
      </w:pPr>
      <w:r>
        <w:rPr/>
        <w:t>One thing about me people don't expect.</w:t>
      </w:r>
    </w:p>
    <w:p>
      <w:pPr/>
      <w:r>
        <w:rPr/>
        <w:t>Final shot: [closing image].</w:t>
      </w:r>
    </w:p>
    <w:p>
      <w:pPr>
        <w:pStyle w:val="Meta"/>
      </w:pPr>
      <w:r>
        <w:rPr/>
        <w:t>97 words  ·  limit: 1 to 2 minutes</w:t>
      </w:r>
    </w:p>
    <w:p>
      <w:pPr>
        <w:pStyle w:val="Heading2"/>
      </w:pPr>
      <w:r>
        <w:rPr/>
        <w:t>6. Visual submission (choose one)</w:t>
      </w:r>
    </w:p>
    <w:p>
      <w:pPr>
        <w:pStyle w:val="Prompt"/>
      </w:pPr>
      <w:r>
        <w:rPr/>
        <w:t>Choose which existing work to submit and write a short description of it.</w:t>
      </w:r>
    </w:p>
    <w:p>
      <w:pPr/>
      <w:r>
        <w:rPr/>
        <w:t>[Title, year, my role, running time.]</w:t>
      </w:r>
    </w:p>
    <w:p>
      <w:pPr>
        <w:pStyle w:val="Meta"/>
      </w:pPr>
      <w:r>
        <w:rPr/>
        <w:t>0 words  ·  limit: one film up to 15 minutes, or up to 10 photographs</w:t>
      </w:r>
    </w:p>
    <w:p>
      <w:pPr>
        <w:pStyle w:val="Heading2"/>
      </w:pPr>
      <w:r>
        <w:rPr/>
        <w:t>7. Two main reasons for applying to Tisch</w:t>
      </w:r>
    </w:p>
    <w:p>
      <w:pPr/>
      <w:r>
        <w:rPr/>
        <w:t>1. Prospective network of collaborators.</w:t>
      </w:r>
    </w:p>
    <w:p>
      <w:pPr/>
      <w:r>
        <w:rPr/>
        <w:t>2. The experience and reputation of Tisch faculty.</w:t>
      </w:r>
    </w:p>
    <w:p>
      <w:pPr>
        <w:pStyle w:val="Meta"/>
      </w:pPr>
      <w:r>
        <w:rPr/>
        <w:t>13 words  ·  limit: choose two from: reputation of Tisch; experience and reputation of faculty; New York City's importance in arts and culture; current student work; alumni work; prospective network of collaborators; other</w:t>
      </w:r>
    </w:p>
    <w:p>
      <w:pPr>
        <w:pStyle w:val="Heading2"/>
      </w:pPr>
      <w:r>
        <w:rPr/>
        <w:t>8. Stern Essay 1: Professional aspirations</w:t>
      </w:r>
    </w:p>
    <w:p>
      <w:pPr>
        <w:pStyle w:val="Prompt"/>
      </w:pPr>
      <w:r>
        <w:rPr/>
        <w:t>What are your short-term career goals? Why is the Stern MBA the necessary next chapter in your professional story? Please be specific.</w:t>
      </w:r>
    </w:p>
    <w:p>
      <w:pPr/>
      <w:r>
        <w:rPr/>
        <w:t>My short-term goal is to work in development and production at a company that makes films and series for Indian and international audiences, in a role where I learn how projects are chosen, financed, packaged and sold. [My target company or role.] Within a few years I want to move from working on other people's sets to building projects: choosing material, putting financing together and taking them to market.</w:t>
      </w:r>
    </w:p>
    <w:p>
      <w:pPr/>
      <w:r>
        <w:rPr/>
        <w:t>I trained as a cinematographer at Whistling Woods International and work in the camera department. I was a camera assistant on Matchbox Studios' Khauf, and since October 2025 I have held the same role on a project under Boney Kapoor [title]. From there I have seen how decisions made before a shoot, about the schedule, budget, locations and cast, shape what happens on set. I have also done planning work before a shoot, outside the camera department. For Early Man Productions I was on the direction team of a Finolex commercial and prepared its PPM deck, production sheets and cast references. At Growth Jockey I planned the equipment and script for a Sleepyhead Mattresses shoot, and the offer and audience it was aimed at. None of this work was in a production department, and none of it taught me how media companies make money, how a project is valued and financed, or how to manage a team and a balance sheet at the same time.</w:t>
      </w:r>
    </w:p>
    <w:p>
      <w:pPr/>
      <w:r>
        <w:rPr/>
        <w:t>The Stern MBA is the necessary next chapter because my long-term goal is a business. I plan to build a creative studio of 8 to 30 people in India that develops its own slate of films and series, and I want it to hire talented people without film-family connections, train them, pay them fairly and trust them with responsibility early. Running it will mean structuring deals, managing cash across long projects, choosing which projects and markets to pursue, and building a team that stays. I need finance, strategy and leadership training for that, and I want it before other people's jobs and money depend on my decisions. The MBA/MFA is designed for this: the first year is mostly at Stern, followed by producing courses at Tisch that include packaging and the structure and management of an independent film company, and a market course that ends at the Cannes Film Festival.</w:t>
      </w:r>
    </w:p>
    <w:p>
      <w:pPr/>
      <w:r>
        <w:rPr/>
        <w:t>My school subjects were economics, business studies and accountancy, and as media manager for Mitti to Matka, a COVID initiative supporting Gurugram's potters, I handled the administration and treated the money as a trust, because it was meant for the potters' families. Stern would turn that groundwork into professional skill, and doing it alongside Tisch means I would learn the business and the craft in the same years.</w:t>
      </w:r>
    </w:p>
    <w:p>
      <w:pPr>
        <w:pStyle w:val="Meta"/>
      </w:pPr>
      <w:r>
        <w:rPr/>
        <w:t>447 words  ·  limit: 500 words, double-spaced</w:t>
      </w:r>
    </w:p>
    <w:p>
      <w:pPr>
        <w:pStyle w:val="Heading2"/>
      </w:pPr>
      <w:r>
        <w:rPr/>
        <w:t>9. Stern Essay 2: Pick Six</w:t>
      </w:r>
    </w:p>
    <w:p>
      <w:pPr>
        <w:pStyle w:val="Prompt"/>
      </w:pPr>
      <w:r>
        <w:rPr/>
        <w:t>Six images that illustrate your interests, values, motivations, perspective and personality.</w:t>
      </w:r>
    </w:p>
    <w:p>
      <w:pPr/>
      <w:r>
        <w:rPr/>
        <w:t>Introduction: I grew up in Gurugram, India, and now work as a camera assistant. These images come from my city and from the sets I have worked on.</w:t>
      </w:r>
    </w:p>
    <w:p>
      <w:pPr/>
      <w:r>
        <w:rPr/>
        <w:t>1. [Photo from my camera work.] Caption: I have been looking at things through a camera since school, when Nitin Rai taught me studio photography.</w:t>
      </w:r>
    </w:p>
    <w:p>
      <w:pPr/>
      <w:r>
        <w:rPr/>
        <w:t>2. [Photo from Mitti to Matka.] Caption: During COVID I photographed potters' work for Mitti to Matka, and how well I shot a pot could change what a family earned.</w:t>
      </w:r>
    </w:p>
    <w:p>
      <w:pPr/>
      <w:r>
        <w:rPr/>
        <w:t>3. [Football photo.] Caption: In football we trusted each other to cover our parts, and we finished first in Gurugram in 2019.</w:t>
      </w:r>
    </w:p>
    <w:p>
      <w:pPr/>
      <w:r>
        <w:rPr/>
        <w:t>4. [Photo from The Classroom.] Caption: The Classroom was a web series my friends and I made at school, and I produced it before I knew the word.</w:t>
      </w:r>
    </w:p>
    <w:p>
      <w:pPr/>
      <w:r>
        <w:rPr/>
        <w:t>5. [Photo from a set.] Caption: On sets in Mumbai I saw from behind the camera that many creative problems begin as planning problems, and that is why I want to produce.</w:t>
      </w:r>
    </w:p>
    <w:p>
      <w:pPr/>
      <w:r>
        <w:rPr/>
        <w:t>6. [Photo of old and new Gurugram.] Caption: In Gurugram old villages sit beside new towers, and many of the stories I want to produce come from places like this.</w:t>
      </w:r>
    </w:p>
    <w:p>
      <w:pPr>
        <w:pStyle w:val="Meta"/>
      </w:pPr>
      <w:r>
        <w:rPr/>
        <w:t>169 words  ·  limit: intro of up to 3 sentences; six images, each with a one-sentence caption</w:t>
      </w:r>
    </w:p>
    <w:p>
      <w:pPr>
        <w:pStyle w:val="Heading2"/>
      </w:pPr>
      <w:r>
        <w:rPr/>
        <w:t>10. Stern Essay 3: Additional information (optional)</w:t>
      </w:r>
    </w:p>
    <w:p>
      <w:pPr>
        <w:pStyle w:val="Prompt"/>
      </w:pPr>
      <w:r>
        <w:rPr/>
        <w:t>Anything else the committee should know (hardships, gaps, academic explanations, test plans).</w:t>
      </w:r>
    </w:p>
    <w:p>
      <w:pPr/>
      <w:r>
        <w:rPr/>
        <w:t>[My GMAT or GRE plan.]</w:t>
      </w:r>
    </w:p>
    <w:p>
      <w:pPr>
        <w:pStyle w:val="Meta"/>
      </w:pPr>
      <w:r>
        <w:rPr/>
        <w:t>0 words  ·  limit: 500 words, double-spaced</w:t>
      </w:r>
    </w:p>
    <w:p>
      <w:pPr>
        <w:pStyle w:val="Heading1"/>
        <w:pageBreakBefore/>
      </w:pPr>
      <w:r>
        <w:rPr/>
        <w:t>14. Columbia University School of the Arts, MFA in Film, Creative Producing concentration</w:t>
      </w:r>
    </w:p>
    <w:p>
      <w:pPr>
        <w:pStyle w:val="Deadline"/>
      </w:pPr>
      <w:r>
        <w:rPr/>
        <w:t>Deadline: 15 December 2026, 11:59 pm ET</w:t>
      </w:r>
    </w:p>
    <w:p>
      <w:pPr>
        <w:pStyle w:val="Heading2"/>
      </w:pPr>
      <w:r>
        <w:rPr/>
        <w:t>1. Autobiographical essay</w:t>
      </w:r>
    </w:p>
    <w:p>
      <w:pPr>
        <w:pStyle w:val="Prompt"/>
      </w:pPr>
      <w:r>
        <w:rPr/>
        <w:t>Describe your background, artistic experiences, creative influences, and professional objectives.</w:t>
      </w:r>
    </w:p>
    <w:p>
      <w:pPr/>
      <w:r>
        <w:rPr>
          <w:b/>
        </w:rPr>
        <w:t>Background.</w:t>
      </w:r>
      <w:r>
        <w:rPr/>
        <w:t xml:space="preserve"> I grew up in Gurugram in the years it was being built, with new towers going up around the old villages. [One childhood image of that change.] Nobody in my family works in film or photography. [One line about my family.]</w:t>
      </w:r>
    </w:p>
    <w:p>
      <w:pPr/>
      <w:r>
        <w:rPr/>
        <w:t>At Suncity School I studied commerce: economics, business studies, accountancy, English and physical education. I liked the logic of it, the way a balance sheet shows how a business is really doing. I also played football seriously, in teams that finished first in Gurugram in 2019 and fourth in Haryana in 2020. Football is where I learned to trust other people to cover their part, and to change the plan when the game changed.</w:t>
      </w:r>
    </w:p>
    <w:p>
      <w:pPr/>
      <w:r>
        <w:rPr>
          <w:b/>
        </w:rPr>
        <w:t>Artistic experiences.</w:t>
      </w:r>
      <w:r>
        <w:rPr/>
        <w:t xml:space="preserve"> I came to images through photography. I studied studio fashion photography under Nitin Rai at the Raghu Rai Center for Photography. [One thing he taught me.] In the studio every frame was a set of decisions about light, distance and what to leave out, and I learned to take my time over them. From 2020 to 2022 I was the International Press Photographer for Suncity MUN, which asked for the opposite: a few seconds to find a picture in a crowded room.</w:t>
      </w:r>
    </w:p>
    <w:p>
      <w:pPr/>
      <w:r>
        <w:rPr/>
        <w:t>My first film work was The Classroom, a five-part web series that a group of us made at school and released on YouTube. Friends who were willing to give up their weekends acted in it. I co-directed, shot and edited it, and because nobody else was going to, I also organised it: I found places to shoot, scheduled shoots around exams and kept classmates involved. [One moment from The Classroom.] We finished all five episodes. It was a few years before I learned that this part of the work is called producing.</w:t>
      </w:r>
    </w:p>
    <w:p>
      <w:pPr/>
      <w:r>
        <w:rPr/>
        <w:t>In 2020, while I was still in school, COVID closed Gurugram's markets and the local potters lost their income. I joined Mitti to Matka, an initiative set up to help them. We bought and auctioned their pots at fair prices, worked with them on designs that city buyers wanted, and supplied food and sanitary supplies to their families. I was the media manager: I made the photographs, videos and graphics, ran the website and handled the administration. [The moment I remember most.]</w:t>
      </w:r>
    </w:p>
    <w:p>
      <w:pPr/>
      <w:r>
        <w:rPr/>
        <w:t>I had picked up a camera because I liked how images looked. At Mitti to Matka, buyers saw the pots through my photographs on our website, so how well I shot them affected what a family earned that week. The money we handled was meant for those families, so I treated it as a trust. I also felt responsible to them, because they had started to depend on us. There was a lot we could not fix, and I learned to be honest with the families about that while we kept selling their pots and delivering supplies.</w:t>
      </w:r>
    </w:p>
    <w:p>
      <w:pPr/>
      <w:r>
        <w:rPr/>
        <w:t>From 2022 to 2025 I studied at Whistling Woods International in Mumbai and completed a B.Sc. in Filmmaking, Cinematography and Direction. I worked as an assistant cinematographer on five short films and as lead or assistant cinematographer on independent films, on RED, Sony Venice and Sony FX and Alpha cameras, and I handled DIT and colour in DaVinci Resolve. Camera work trained my eye, and it let me see, from the camera department, how productions are actually run. Many of the problems on set had started earlier, for example with a location that was never properly confirmed. [One example from a set.] As a cinematographer I could only work around them.</w:t>
      </w:r>
    </w:p>
    <w:p>
      <w:pPr/>
      <w:r>
        <w:rPr/>
        <w:t>Over the same years, in April 2023, I was a camera assistant on Khauf at Matchbox Studios under Pankaj Kumar. In 2024 I joined the direction team on a Finolex commercial for Early Man Productions, where I built the production sheets, cast references and PPM deck and ran costume trials. In April 2024, for Growth Jockey in Gurugram, I planned a shoot for Sleepyhead Mattresses: the equipment, the script, and the offer and audience the film was aimed at. Since October 2025 I have been a camera assistant on [title], a project under producer Boney Kapoor. [What this job has taught me.]</w:t>
      </w:r>
    </w:p>
    <w:p>
      <w:pPr/>
      <w:r>
        <w:rPr>
          <w:b/>
        </w:rPr>
        <w:t>Creative influences.</w:t>
      </w:r>
      <w:r>
        <w:rPr/>
        <w:t xml:space="preserve"> Photography came first. At the Raghu Rai Center for Photography I came to know Raghu Rai's pictures of India, which showed me how much of a street one frame can hold. In film, the work that has taught me most about producing is The Lunchbox, a quiet Mumbai story. It showed me how a very local story can reach audiences far beyond India: through a co-production across several countries, a festival launch and a worldwide release. All We Imagine as Light has done the same more recently. I study the producers behind films like these, above all Guneet Monga, who produced The Lunchbox. She came into Indian cinema without a film family and built a company that takes Indian stories abroad. Beyond film, my influences are people I have watched get things done with very little: the potters who kept working through the lockdown, crews who got a bad shoot day back on track, and the friends who acted in our web series because we asked them to. They are the people I want to make stories about.</w:t>
      </w:r>
    </w:p>
    <w:p>
      <w:pPr/>
      <w:r>
        <w:rPr>
          <w:b/>
        </w:rPr>
        <w:t>What I want to make.</w:t>
      </w:r>
      <w:r>
        <w:rPr/>
        <w:t xml:space="preserve"> My feature treatment follows a girls' football team in a Gurugram urban village. When the village's last open ground is sold for a mall, the team plays a district final for a new pitch. SECONDS, my writing sample, follows a sixteen-year-old who fires one last kiln before her family's workshop is demolished. A third story I want to produce would follow four outsiders running a production company from a rented flat in Mumbai. They are specific to India, and they are about work, family, inheritance and who gets to be seen. I want to make them with humour and without pity.</w:t>
      </w:r>
    </w:p>
    <w:p>
      <w:pPr/>
      <w:r>
        <w:rPr>
          <w:b/>
        </w:rPr>
        <w:t>Professional objectives.</w:t>
      </w:r>
      <w:r>
        <w:rPr/>
        <w:t xml:space="preserve"> I want to decide which stories get made and set them up to be made well. So far I have organised a school series, planned one shoot and done direction-team paperwork on another, and I have worked on many more in the camera department. I have not yet worked in a production office. I have not worked with a writer over many drafts until a script is ready, or handled the budgeting, scheduling, financing, distribution and marketing that decide whether a film gets made and reaches an audience. That is what I am applying to Creative Producing to learn.</w:t>
      </w:r>
    </w:p>
    <w:p>
      <w:pPr/>
      <w:r>
        <w:rPr/>
        <w:t>In the first year at Columbia, producers write and direct short films alongside the writers and directors, and produce a classmate's film. I want to start from the story that way. Later come feature film development and financing, the business of film, and a thesis film I would produce on my own. One of Columbia's graduates, Apoorva Charan, is an Indian-born producer whose film Joyland won a prize at Cannes, and hers is the kind of career I want.</w:t>
      </w:r>
    </w:p>
    <w:p>
      <w:pPr/>
      <w:r>
        <w:rPr/>
        <w:t>After the degree I plan to work in development and production for a few years, then build a creative studio in India of 8 to 30 people. It would develop and produce its own slate of films and series for audiences in India and abroad. I want it to hire for talent rather than connections, and to give newcomers paid roles, responsibility and someone willing to explain how the work is done.</w:t>
      </w:r>
    </w:p>
    <w:p>
      <w:pPr>
        <w:pStyle w:val="Meta"/>
      </w:pPr>
      <w:r>
        <w:rPr/>
        <w:t>1185 words  ·  limit: 4 to 6 double-spaced pages, about 1,100 to 1,600 words</w:t>
      </w:r>
    </w:p>
    <w:p>
      <w:pPr>
        <w:pStyle w:val="Heading2"/>
      </w:pPr>
      <w:r>
        <w:rPr/>
        <w:t>2. Dramatic writing sample</w:t>
      </w:r>
    </w:p>
    <w:p>
      <w:pPr>
        <w:pStyle w:val="Prompt"/>
      </w:pPr>
      <w:r>
        <w:rPr/>
        <w:t>Original work (no adaptations). Not prose or a stage play. Must differ from the feature treatment and any video submission.</w:t>
      </w:r>
    </w:p>
    <w:p>
      <w:pPr>
        <w:pStyle w:val="Script"/>
      </w:pPr>
      <w:r>
        <w:rPr/>
        <w:t>Title: SECONDS</w:t>
      </w:r>
    </w:p>
    <w:p>
      <w:pPr>
        <w:pStyle w:val="Script"/>
      </w:pPr>
      <w:r>
        <w:rPr/>
        <w:t>Log line: On the morning her family's Gurugram pottery is due to be bulldozed, a sixteen-year-old who keeps its accounts, and whose own pots have always sold as cheap "seconds", secretly fires one last kiln of her work before the noon deadline, while her grandfather refuses to help and the demolition supervisor keeps finding reasons to wait.</w:t>
      </w:r>
    </w:p>
    <w:p>
      <w:pPr>
        <w:pStyle w:val="Script"/>
        <w:jc w:val="right"/>
      </w:pPr>
      <w:r>
        <w:rPr/>
        <w:t>FADE IN:</w:t>
      </w:r>
    </w:p>
    <w:p>
      <w:pPr/>
      <w:r>
        <w:rPr>
          <w:b/>
        </w:rPr>
        <w:t>INT. POOJA'S HOUSE, KUMHAR GALI, GURUGRAM - NIGHT</w:t>
      </w:r>
    </w:p>
    <w:p>
      <w:pPr>
        <w:pStyle w:val="Script"/>
      </w:pPr>
      <w:r>
        <w:rPr/>
        <w:t>A school exercise book, open on a tin trunk. Columns ruled in blue ballpoint: MATKA. SURAHI. DIYA. KULHAD. The last column is headed SECONDS. Every figure in it is 40.</w:t>
      </w:r>
    </w:p>
    <w:p>
      <w:pPr>
        <w:pStyle w:val="Script"/>
      </w:pPr>
      <w:r>
        <w:rPr/>
        <w:t>A sooty thumb turns the page. A fresh heading: LAST FIRING. Under it: 14.</w:t>
      </w:r>
    </w:p>
    <w:p>
      <w:pPr>
        <w:pStyle w:val="Script"/>
      </w:pPr>
      <w:r>
        <w:rPr/>
        <w:t>POOJA (16), school sweater over a salwar kameez, slides a bundle out from under a charpai. It clinks.</w:t>
      </w:r>
    </w:p>
    <w:p>
      <w:pPr>
        <w:pStyle w:val="Script"/>
      </w:pPr>
      <w:r>
        <w:rPr/>
        <w:t>She freezes.</w:t>
      </w:r>
    </w:p>
    <w:p>
      <w:pPr>
        <w:pStyle w:val="Script"/>
      </w:pPr>
      <w:r>
        <w:rPr/>
        <w:t>On the charpai, NANAJI (70) sleeps with his mouth open. Or seems to.</w:t>
      </w:r>
    </w:p>
    <w:p>
      <w:pPr/>
      <w:r>
        <w:rPr>
          <w:b/>
        </w:rPr>
        <w:t>EXT. COURTYARD - CONTINUOUS</w:t>
      </w:r>
    </w:p>
    <w:p>
      <w:pPr>
        <w:pStyle w:val="Script"/>
      </w:pPr>
      <w:r>
        <w:rPr/>
        <w:t>Across the highway, the glass towers of Cyber City glow blue. On this side, a lane of low brick houses, half already rubble. Every wall still standing carries a red painted X and a number.</w:t>
      </w:r>
    </w:p>
    <w:p>
      <w:pPr>
        <w:pStyle w:val="Script"/>
      </w:pPr>
      <w:r>
        <w:rPr/>
        <w:t>In the corner squats a brick kiln, its mouth black, its sides patched with mud.</w:t>
      </w:r>
    </w:p>
    <w:p>
      <w:pPr>
        <w:pStyle w:val="Script"/>
      </w:pPr>
      <w:r>
        <w:rPr/>
        <w:t>Pooja unwraps the bundle. Fourteen tall water jars, narrow at the neck, the walls pared so thin they look weightless. Around each shoulder, a ring of thumbprints pressed into the clay.</w:t>
      </w:r>
    </w:p>
    <w:p>
      <w:pPr>
        <w:pStyle w:val="Script"/>
      </w:pPr>
      <w:r>
        <w:rPr/>
        <w:t>She stacks them in the kiln one by one, testing each footing twice. Packs straw around them. Dung cakes. Strikes a match.</w:t>
      </w:r>
    </w:p>
    <w:p>
      <w:pPr>
        <w:pStyle w:val="Scriptcue"/>
      </w:pPr>
      <w:r>
        <w:rPr/>
        <w:t>INSERT - LEDGER</w:t>
      </w:r>
    </w:p>
    <w:p>
      <w:pPr>
        <w:pStyle w:val="Scriptdialogue"/>
      </w:pPr>
      <w:r>
        <w:rPr/>
        <w:t>In pencil: 4:10. LIT.</w:t>
      </w:r>
    </w:p>
    <w:p>
      <w:pPr>
        <w:pStyle w:val="Scriptcue"/>
      </w:pPr>
      <w:r>
        <w:rPr/>
        <w:t>BACK TO SCENE</w:t>
      </w:r>
    </w:p>
    <w:p>
      <w:pPr>
        <w:pStyle w:val="Scriptdialogue"/>
      </w:pPr>
      <w:r>
        <w:rPr/>
        <w:t>Smoke climbs, black, toward the towers.</w:t>
      </w:r>
    </w:p>
    <w:p>
      <w:pPr/>
      <w:r>
        <w:rPr>
          <w:b/>
        </w:rPr>
        <w:t>INT. POOJA'S HOUSE - DAWN</w:t>
      </w:r>
    </w:p>
    <w:p>
      <w:pPr>
        <w:pStyle w:val="Script"/>
      </w:pPr>
      <w:r>
        <w:rPr/>
        <w:t>A shaving mirror hangs on a nail, dead centre of a red X. Nanaji, in his vest, lathers his jaw with a brush worn down to a stub.</w:t>
      </w:r>
    </w:p>
    <w:p>
      <w:pPr>
        <w:pStyle w:val="Script"/>
      </w:pPr>
      <w:r>
        <w:rPr/>
        <w:t>Pooja comes in, black to the wrists.</w:t>
      </w:r>
    </w:p>
    <w:p>
      <w:pPr>
        <w:pStyle w:val="Scriptcue"/>
      </w:pPr>
      <w:r>
        <w:rPr/>
        <w:t>POOJA</w:t>
      </w:r>
    </w:p>
    <w:p>
      <w:pPr>
        <w:pStyle w:val="Scriptdialogue"/>
      </w:pPr>
      <w:r>
        <w:rPr/>
        <w:t>Tempo comes at twelve. I've packed the firsts. Your trunk is the only thing left.</w:t>
      </w:r>
    </w:p>
    <w:p>
      <w:pPr>
        <w:pStyle w:val="Scriptcue"/>
      </w:pPr>
      <w:r>
        <w:rPr/>
        <w:t>NANAJI</w:t>
      </w:r>
    </w:p>
    <w:p>
      <w:pPr>
        <w:pStyle w:val="Scriptdialogue"/>
      </w:pPr>
      <w:r>
        <w:rPr/>
        <w:t>Then it goes last.</w:t>
      </w:r>
    </w:p>
    <w:p>
      <w:pPr>
        <w:pStyle w:val="Scriptcue"/>
      </w:pPr>
      <w:r>
        <w:rPr/>
        <w:t>POOJA</w:t>
      </w:r>
    </w:p>
    <w:p>
      <w:pPr>
        <w:pStyle w:val="Scriptdialogue"/>
      </w:pPr>
      <w:r>
        <w:rPr/>
        <w:t>The fire needs someone at the mouth while I find wood. Ten minutes.</w:t>
      </w:r>
    </w:p>
    <w:p>
      <w:pPr>
        <w:pStyle w:val="Scriptcue"/>
      </w:pPr>
      <w:r>
        <w:rPr/>
        <w:t>NANAJI</w:t>
      </w:r>
    </w:p>
    <w:p>
      <w:pPr>
        <w:pStyle w:val="Scriptdialogue"/>
      </w:pPr>
      <w:r>
        <w:rPr/>
        <w:t>I don't work Thursdays.</w:t>
      </w:r>
    </w:p>
    <w:p>
      <w:pPr>
        <w:pStyle w:val="Scriptcue"/>
      </w:pPr>
      <w:r>
        <w:rPr/>
        <w:t>POOJA</w:t>
      </w:r>
    </w:p>
    <w:p>
      <w:pPr>
        <w:pStyle w:val="Scriptdialogue"/>
      </w:pPr>
      <w:r>
        <w:rPr/>
        <w:t>Since when?</w:t>
      </w:r>
    </w:p>
    <w:p>
      <w:pPr>
        <w:pStyle w:val="Scriptcue"/>
      </w:pPr>
      <w:r>
        <w:rPr/>
        <w:t>NANAJI</w:t>
      </w:r>
    </w:p>
    <w:p>
      <w:pPr>
        <w:pStyle w:val="Scriptdialogue"/>
      </w:pPr>
      <w:r>
        <w:rPr/>
        <w:t>Since today.</w:t>
      </w:r>
    </w:p>
    <w:p>
      <w:pPr>
        <w:pStyle w:val="Script"/>
      </w:pPr>
      <w:r>
        <w:rPr/>
        <w:t>He draws the razor down one cheek. In the mirror, smoke rolls off the kiln. He watches it.</w:t>
      </w:r>
    </w:p>
    <w:p>
      <w:pPr>
        <w:pStyle w:val="Scriptcue"/>
      </w:pPr>
      <w:r>
        <w:rPr/>
        <w:t>NANAJI (CONT'D)</w:t>
      </w:r>
    </w:p>
    <w:p>
      <w:pPr>
        <w:pStyle w:val="Scriptdialogue"/>
      </w:pPr>
      <w:r>
        <w:rPr/>
        <w:t>Whose pots?</w:t>
      </w:r>
    </w:p>
    <w:p>
      <w:pPr>
        <w:pStyle w:val="Scriptcue"/>
      </w:pPr>
      <w:r>
        <w:rPr/>
        <w:t>POOJA</w:t>
      </w:r>
    </w:p>
    <w:p>
      <w:pPr>
        <w:pStyle w:val="Scriptdialogue"/>
      </w:pPr>
      <w:r>
        <w:rPr/>
        <w:t>Mine.</w:t>
      </w:r>
    </w:p>
    <w:p>
      <w:pPr>
        <w:pStyle w:val="Scriptcue"/>
      </w:pPr>
      <w:r>
        <w:rPr/>
        <w:t>NANAJI</w:t>
      </w:r>
    </w:p>
    <w:p>
      <w:pPr>
        <w:pStyle w:val="Scriptdialogue"/>
      </w:pPr>
      <w:r>
        <w:rPr/>
        <w:t>Seconds.</w:t>
      </w:r>
    </w:p>
    <w:p>
      <w:pPr>
        <w:pStyle w:val="Scriptcue"/>
      </w:pPr>
      <w:r>
        <w:rPr/>
        <w:t>POOJA</w:t>
      </w:r>
    </w:p>
    <w:p>
      <w:pPr>
        <w:pStyle w:val="Scriptdialogue"/>
      </w:pPr>
      <w:r>
        <w:rPr/>
        <w:t>Mine.</w:t>
      </w:r>
    </w:p>
    <w:p>
      <w:pPr>
        <w:pStyle w:val="Scriptcue"/>
      </w:pPr>
      <w:r>
        <w:rPr/>
        <w:t>NANAJI</w:t>
      </w:r>
    </w:p>
    <w:p>
      <w:pPr>
        <w:pStyle w:val="Scriptdialogue"/>
      </w:pPr>
      <w:r>
        <w:rPr/>
        <w:t>Then it's your fire.</w:t>
      </w:r>
    </w:p>
    <w:p>
      <w:pPr>
        <w:pStyle w:val="Script"/>
      </w:pPr>
      <w:r>
        <w:rPr/>
        <w:t>He starts on the other cheek. She goes.</w:t>
      </w:r>
    </w:p>
    <w:p>
      <w:pPr/>
      <w:r>
        <w:rPr>
          <w:b/>
        </w:rPr>
        <w:t>EXT. KUMHAR GALI - MORNING</w:t>
      </w:r>
    </w:p>
    <w:p>
      <w:pPr>
        <w:pStyle w:val="Script"/>
      </w:pPr>
      <w:r>
        <w:rPr/>
        <w:t>A pickup grinds into the lane. Four LABOURERS jump down with crowbars and a ladder. Then AMIT (24): reflective vest over a pressed shirt, three pens in the pocket, a hard hat he carries rather than wears, a phone at his ear.</w:t>
      </w:r>
    </w:p>
    <w:p>
      <w:pPr>
        <w:pStyle w:val="Scriptcue"/>
      </w:pPr>
      <w:r>
        <w:rPr/>
        <w:t>AMIT</w:t>
      </w:r>
    </w:p>
    <w:p>
      <w:pPr>
        <w:pStyle w:val="Scriptparen"/>
      </w:pPr>
      <w:r>
        <w:rPr/>
        <w:t>(into phone)</w:t>
      </w:r>
    </w:p>
    <w:p>
      <w:pPr>
        <w:pStyle w:val="Scriptdialogue"/>
      </w:pPr>
      <w:r>
        <w:rPr/>
        <w:t>Haan sir. Starting now, sir.</w:t>
      </w:r>
    </w:p>
    <w:p>
      <w:pPr>
        <w:pStyle w:val="Script"/>
      </w:pPr>
      <w:r>
        <w:rPr/>
        <w:t>He points at the electric pole. A labourer climbs the ladder and snips the cable. The last streetlight in the lane goes out.</w:t>
      </w:r>
    </w:p>
    <w:p>
      <w:pPr>
        <w:pStyle w:val="Script"/>
      </w:pPr>
      <w:r>
        <w:rPr/>
        <w:t>Amit sniffs. Smoke.</w:t>
      </w:r>
    </w:p>
    <w:p>
      <w:pPr/>
      <w:r>
        <w:rPr>
          <w:b/>
        </w:rPr>
        <w:t>EXT. COURTYARD - CONTINUOUS</w:t>
      </w:r>
    </w:p>
    <w:p>
      <w:pPr>
        <w:pStyle w:val="Script"/>
      </w:pPr>
      <w:r>
        <w:rPr/>
        <w:t>Pooja feeds dung cakes into the kiln mouth. Amit stops inside the gate.</w:t>
      </w:r>
    </w:p>
    <w:p>
      <w:pPr>
        <w:pStyle w:val="Scriptcue"/>
      </w:pPr>
      <w:r>
        <w:rPr/>
        <w:t>AMIT</w:t>
      </w:r>
    </w:p>
    <w:p>
      <w:pPr>
        <w:pStyle w:val="Scriptdialogue"/>
      </w:pPr>
      <w:r>
        <w:rPr/>
        <w:t>You can't have a fire here.</w:t>
      </w:r>
    </w:p>
    <w:p>
      <w:pPr>
        <w:pStyle w:val="Scriptcue"/>
      </w:pPr>
      <w:r>
        <w:rPr/>
        <w:t>POOJA</w:t>
      </w:r>
    </w:p>
    <w:p>
      <w:pPr>
        <w:pStyle w:val="Scriptdialogue"/>
      </w:pPr>
      <w:r>
        <w:rPr/>
        <w:t>It's a kiln. It's for fire.</w:t>
      </w:r>
    </w:p>
    <w:p>
      <w:pPr>
        <w:pStyle w:val="Scriptcue"/>
      </w:pPr>
      <w:r>
        <w:rPr/>
        <w:t>AMIT</w:t>
      </w:r>
    </w:p>
    <w:p>
      <w:pPr>
        <w:pStyle w:val="Scriptdialogue"/>
      </w:pPr>
      <w:r>
        <w:rPr/>
        <w:t>Everyone else left on Sunday.</w:t>
      </w:r>
    </w:p>
    <w:p>
      <w:pPr>
        <w:pStyle w:val="Script"/>
      </w:pPr>
      <w:r>
        <w:rPr/>
        <w:t>She pulls a folded notice from the ledger and flattens it on her knee.</w:t>
      </w:r>
    </w:p>
    <w:p>
      <w:pPr>
        <w:pStyle w:val="Scriptcue"/>
      </w:pPr>
      <w:r>
        <w:rPr/>
        <w:t>POOJA</w:t>
      </w:r>
    </w:p>
    <w:p>
      <w:pPr>
        <w:pStyle w:val="Scriptdialogue"/>
      </w:pPr>
      <w:r>
        <w:rPr/>
        <w:t>"Premises to be vacated by twelve noon." By twelve. It's seven fifteen.</w:t>
      </w:r>
    </w:p>
    <w:p>
      <w:pPr>
        <w:pStyle w:val="Scriptcue"/>
      </w:pPr>
      <w:r>
        <w:rPr/>
        <w:t>AMIT</w:t>
      </w:r>
    </w:p>
    <w:p>
      <w:pPr>
        <w:pStyle w:val="Scriptdialogue"/>
      </w:pPr>
      <w:r>
        <w:rPr/>
        <w:t>"By" means before.</w:t>
      </w:r>
    </w:p>
    <w:p>
      <w:pPr>
        <w:pStyle w:val="Scriptcue"/>
      </w:pPr>
      <w:r>
        <w:rPr/>
        <w:t>POOJA</w:t>
      </w:r>
    </w:p>
    <w:p>
      <w:pPr>
        <w:pStyle w:val="Scriptdialogue"/>
      </w:pPr>
      <w:r>
        <w:rPr/>
        <w:t>"By" means up to. If a bill is due by the tenth, nobody pays on the third.</w:t>
      </w:r>
    </w:p>
    <w:p>
      <w:pPr>
        <w:pStyle w:val="Script"/>
      </w:pPr>
      <w:r>
        <w:rPr/>
        <w:t>Amit looks at the kiln. He crouches and lays his palm flat on the brick. Holds it there.</w:t>
      </w:r>
    </w:p>
    <w:p>
      <w:pPr>
        <w:pStyle w:val="Scriptcue"/>
      </w:pPr>
      <w:r>
        <w:rPr/>
        <w:t>AMIT</w:t>
      </w:r>
    </w:p>
    <w:p>
      <w:pPr>
        <w:pStyle w:val="Scriptdialogue"/>
      </w:pPr>
      <w:r>
        <w:rPr/>
        <w:t>Smoke's still black. Your dung is wet. Lit at four?</w:t>
      </w:r>
    </w:p>
    <w:p>
      <w:pPr>
        <w:pStyle w:val="Script"/>
      </w:pPr>
      <w:r>
        <w:rPr/>
        <w:t>She stares at him.</w:t>
      </w:r>
    </w:p>
    <w:p>
      <w:pPr>
        <w:pStyle w:val="Scriptcue"/>
      </w:pPr>
      <w:r>
        <w:rPr/>
        <w:t>POOJA</w:t>
      </w:r>
    </w:p>
    <w:p>
      <w:pPr>
        <w:pStyle w:val="Scriptdialogue"/>
      </w:pPr>
      <w:r>
        <w:rPr/>
        <w:t>Ten past.</w:t>
      </w:r>
    </w:p>
    <w:p>
      <w:pPr>
        <w:pStyle w:val="Scriptcue"/>
      </w:pPr>
      <w:r>
        <w:rPr/>
        <w:t>AMIT</w:t>
      </w:r>
    </w:p>
    <w:p>
      <w:pPr>
        <w:pStyle w:val="Scriptdialogue"/>
      </w:pPr>
      <w:r>
        <w:rPr/>
        <w:t>It won't be hot enough till ten. It won't be cool till night.</w:t>
      </w:r>
    </w:p>
    <w:p>
      <w:pPr>
        <w:pStyle w:val="Scriptcue"/>
      </w:pPr>
      <w:r>
        <w:rPr/>
        <w:t>POOJA</w:t>
      </w:r>
    </w:p>
    <w:p>
      <w:pPr>
        <w:pStyle w:val="Scriptdialogue"/>
      </w:pPr>
      <w:r>
        <w:rPr/>
        <w:t>It doesn't have to be cool. It has to be done.</w:t>
      </w:r>
    </w:p>
    <w:p>
      <w:pPr>
        <w:pStyle w:val="Scriptcue"/>
      </w:pPr>
      <w:r>
        <w:rPr/>
        <w:t>AMIT</w:t>
      </w:r>
    </w:p>
    <w:p>
      <w:pPr>
        <w:pStyle w:val="Scriptdialogue"/>
      </w:pPr>
      <w:r>
        <w:rPr/>
        <w:t>Be gone by eleven. I'm saying that as a favour.</w:t>
      </w:r>
    </w:p>
    <w:p>
      <w:pPr>
        <w:pStyle w:val="Script"/>
      </w:pPr>
      <w:r>
        <w:rPr/>
        <w:t>At the gate, BALLU (40s), the foreman, shoulders his crowbar.</w:t>
      </w:r>
    </w:p>
    <w:p>
      <w:pPr>
        <w:pStyle w:val="Scriptcue"/>
      </w:pPr>
      <w:r>
        <w:rPr/>
        <w:t>BALLU</w:t>
      </w:r>
    </w:p>
    <w:p>
      <w:pPr>
        <w:pStyle w:val="Scriptdialogue"/>
      </w:pPr>
      <w:r>
        <w:rPr/>
        <w:t>Shuru karein, sir?</w:t>
      </w:r>
    </w:p>
    <w:p>
      <w:pPr>
        <w:pStyle w:val="Scriptcue"/>
      </w:pPr>
      <w:r>
        <w:rPr/>
        <w:t>AMIT</w:t>
      </w:r>
    </w:p>
    <w:p>
      <w:pPr>
        <w:pStyle w:val="Scriptdialogue"/>
      </w:pPr>
      <w:r>
        <w:rPr/>
        <w:t>Other end of the lane.</w:t>
      </w:r>
    </w:p>
    <w:p>
      <w:pPr>
        <w:pStyle w:val="Scriptcue"/>
      </w:pPr>
      <w:r>
        <w:rPr/>
        <w:t>BALLU</w:t>
      </w:r>
    </w:p>
    <w:p>
      <w:pPr>
        <w:pStyle w:val="Scriptdialogue"/>
      </w:pPr>
      <w:r>
        <w:rPr/>
        <w:t>Other end is already down.</w:t>
      </w:r>
    </w:p>
    <w:p>
      <w:pPr>
        <w:pStyle w:val="Scriptcue"/>
      </w:pPr>
      <w:r>
        <w:rPr/>
        <w:t>AMIT</w:t>
      </w:r>
    </w:p>
    <w:p>
      <w:pPr>
        <w:pStyle w:val="Scriptdialogue"/>
      </w:pPr>
      <w:r>
        <w:rPr/>
        <w:t>So check it's down properly.</w:t>
      </w:r>
    </w:p>
    <w:p>
      <w:pPr>
        <w:pStyle w:val="Script"/>
      </w:pPr>
      <w:r>
        <w:rPr/>
        <w:t>Ballu looks at the rubble at the far end. Looks at Amit. Goes.</w:t>
      </w:r>
    </w:p>
    <w:p>
      <w:pPr/>
      <w:r>
        <w:rPr>
          <w:b/>
        </w:rPr>
        <w:t>EXT. KUMHAR GALI - LATER</w:t>
      </w:r>
    </w:p>
    <w:p>
      <w:pPr>
        <w:pStyle w:val="Script"/>
      </w:pPr>
      <w:r>
        <w:rPr/>
        <w:t>The labourers wrench doors and window frames out of the condemned houses and stack them on the pickup. A blue door still wears a 2017 calendar, the goddess Lakshmi smiling.</w:t>
      </w:r>
    </w:p>
    <w:p>
      <w:pPr>
        <w:pStyle w:val="Script"/>
      </w:pPr>
      <w:r>
        <w:rPr/>
        <w:t>Pooja pulls the blue door off the stack and drags it away.</w:t>
      </w:r>
    </w:p>
    <w:p>
      <w:pPr>
        <w:pStyle w:val="Scriptcue"/>
      </w:pPr>
      <w:r>
        <w:rPr/>
        <w:t>BALLU</w:t>
      </w:r>
    </w:p>
    <w:p>
      <w:pPr>
        <w:pStyle w:val="Scriptdialogue"/>
      </w:pPr>
      <w:r>
        <w:rPr/>
        <w:t>Oye! That's salvage. Contractor's property.</w:t>
      </w:r>
    </w:p>
    <w:p>
      <w:pPr>
        <w:pStyle w:val="Script"/>
      </w:pPr>
      <w:r>
        <w:rPr/>
        <w:t>She keeps dragging. Amit, on the phone, watches her go.</w:t>
      </w:r>
    </w:p>
    <w:p>
      <w:pPr>
        <w:pStyle w:val="Script"/>
      </w:pPr>
      <w:r>
        <w:rPr/>
        <w:t>He strolls to the stack and taps three window frames with his pen.</w:t>
      </w:r>
    </w:p>
    <w:p>
      <w:pPr>
        <w:pStyle w:val="Scriptcue"/>
      </w:pPr>
      <w:r>
        <w:rPr/>
        <w:t>AMIT</w:t>
      </w:r>
    </w:p>
    <w:p>
      <w:pPr>
        <w:pStyle w:val="Scriptparen"/>
      </w:pPr>
      <w:r>
        <w:rPr/>
        <w:t>(to Ballu)</w:t>
      </w:r>
    </w:p>
    <w:p>
      <w:pPr>
        <w:pStyle w:val="Scriptdialogue"/>
      </w:pPr>
      <w:r>
        <w:rPr/>
        <w:t>These are rotten. Not worth the diesel. Throw them over there.</w:t>
      </w:r>
    </w:p>
    <w:p>
      <w:pPr>
        <w:pStyle w:val="Script"/>
      </w:pPr>
      <w:r>
        <w:rPr/>
        <w:t>"Over there" is Pooja's courtyard wall. Ballu examines the frames. They are not rotten. He heaves them over the wall anyway.</w:t>
      </w:r>
    </w:p>
    <w:p>
      <w:pPr>
        <w:pStyle w:val="Script"/>
      </w:pPr>
      <w:r>
        <w:rPr/>
        <w:t>A crash from the far side. A pause. Then the sound of wood being dragged.</w:t>
      </w:r>
    </w:p>
    <w:p>
      <w:pPr/>
      <w:r>
        <w:rPr>
          <w:b/>
        </w:rPr>
        <w:t>EXT. COURTYARD - LATER</w:t>
      </w:r>
    </w:p>
    <w:p>
      <w:pPr>
        <w:pStyle w:val="Script"/>
      </w:pPr>
      <w:r>
        <w:rPr/>
        <w:t>Nanaji, shaved, in a clean white kurta, sits on his charpai in the shade. A pan of chai boils on a kerosene stove beside him. At his elbow, a tower of kulhads.</w:t>
      </w:r>
    </w:p>
    <w:p>
      <w:pPr>
        <w:pStyle w:val="Script"/>
      </w:pPr>
      <w:r>
        <w:rPr/>
        <w:t>The labourers squat around him, drinking.</w:t>
      </w:r>
    </w:p>
    <w:p>
      <w:pPr>
        <w:pStyle w:val="Script"/>
      </w:pPr>
      <w:r>
        <w:rPr/>
        <w:t>Pooja, a wet dupatta wound over her head, splits a window frame with an axe and feeds it to the kiln.</w:t>
      </w:r>
    </w:p>
    <w:p>
      <w:pPr>
        <w:pStyle w:val="Scriptcue"/>
      </w:pPr>
      <w:r>
        <w:rPr/>
        <w:t>POOJA</w:t>
      </w:r>
    </w:p>
    <w:p>
      <w:pPr>
        <w:pStyle w:val="Scriptdialogue"/>
      </w:pPr>
      <w:r>
        <w:rPr/>
        <w:t>You'll make chai for the men breaking your house.</w:t>
      </w:r>
    </w:p>
    <w:p>
      <w:pPr>
        <w:pStyle w:val="Scriptcue"/>
      </w:pPr>
      <w:r>
        <w:rPr/>
        <w:t>NANAJI</w:t>
      </w:r>
    </w:p>
    <w:p>
      <w:pPr>
        <w:pStyle w:val="Scriptdialogue"/>
      </w:pPr>
      <w:r>
        <w:rPr/>
        <w:t>A man shouldn't break a house on an empty stomach.</w:t>
      </w:r>
    </w:p>
    <w:p>
      <w:pPr>
        <w:pStyle w:val="Scriptcue"/>
      </w:pPr>
      <w:r>
        <w:rPr/>
        <w:t>POOJA</w:t>
      </w:r>
    </w:p>
    <w:p>
      <w:pPr>
        <w:pStyle w:val="Scriptdialogue"/>
      </w:pPr>
      <w:r>
        <w:rPr/>
        <w:t>And you won't hold one stick for me.</w:t>
      </w:r>
    </w:p>
    <w:p>
      <w:pPr>
        <w:pStyle w:val="Scriptcue"/>
      </w:pPr>
      <w:r>
        <w:rPr/>
        <w:t>NANAJI</w:t>
      </w:r>
    </w:p>
    <w:p>
      <w:pPr>
        <w:pStyle w:val="Scriptdialogue"/>
      </w:pPr>
      <w:r>
        <w:rPr/>
        <w:t>No.</w:t>
      </w:r>
    </w:p>
    <w:p>
      <w:pPr>
        <w:pStyle w:val="Scriptcue"/>
      </w:pPr>
      <w:r>
        <w:rPr/>
        <w:t>POOJA</w:t>
      </w:r>
    </w:p>
    <w:p>
      <w:pPr>
        <w:pStyle w:val="Scriptdialogue"/>
      </w:pPr>
      <w:r>
        <w:rPr/>
        <w:t>If they come out right, you'll say it was your kiln.</w:t>
      </w:r>
    </w:p>
    <w:p>
      <w:pPr>
        <w:pStyle w:val="Scriptcue"/>
      </w:pPr>
      <w:r>
        <w:rPr/>
        <w:t>NANAJI</w:t>
      </w:r>
    </w:p>
    <w:p>
      <w:pPr>
        <w:pStyle w:val="Scriptdialogue"/>
      </w:pPr>
      <w:r>
        <w:rPr/>
        <w:t>It is my kiln.</w:t>
      </w:r>
    </w:p>
    <w:p>
      <w:pPr>
        <w:pStyle w:val="Scriptcue"/>
      </w:pPr>
      <w:r>
        <w:rPr/>
        <w:t>POOJA</w:t>
      </w:r>
    </w:p>
    <w:p>
      <w:pPr>
        <w:pStyle w:val="Scriptdialogue"/>
      </w:pPr>
      <w:r>
        <w:rPr/>
        <w:t>For three more hours.</w:t>
      </w:r>
    </w:p>
    <w:p>
      <w:pPr>
        <w:pStyle w:val="Script"/>
      </w:pPr>
      <w:r>
        <w:rPr/>
        <w:t>Ballu drains his kulhad and smashes it on the ground. The others do the same. Nanaji nods. Correct.</w:t>
      </w:r>
    </w:p>
    <w:p>
      <w:pPr>
        <w:pStyle w:val="Script"/>
      </w:pPr>
      <w:r>
        <w:rPr/>
        <w:t>Amit takes a kulhad and drinks. He doesn't smash it. He turns it over and flicks the base with his fingernail. It rings.</w:t>
      </w:r>
    </w:p>
    <w:p>
      <w:pPr>
        <w:pStyle w:val="Script"/>
      </w:pPr>
      <w:r>
        <w:rPr/>
        <w:t>Nanaji watches.</w:t>
      </w:r>
    </w:p>
    <w:p>
      <w:pPr>
        <w:pStyle w:val="Scriptcue"/>
      </w:pPr>
      <w:r>
        <w:rPr/>
        <w:t>NANAJI</w:t>
      </w:r>
    </w:p>
    <w:p>
      <w:pPr>
        <w:pStyle w:val="Scriptdialogue"/>
      </w:pPr>
      <w:r>
        <w:rPr/>
        <w:t>Which village?</w:t>
      </w:r>
    </w:p>
    <w:p>
      <w:pPr>
        <w:pStyle w:val="Scriptcue"/>
      </w:pPr>
      <w:r>
        <w:rPr/>
        <w:t>AMIT</w:t>
      </w:r>
    </w:p>
    <w:p>
      <w:pPr>
        <w:pStyle w:val="Scriptdialogue"/>
      </w:pPr>
      <w:r>
        <w:rPr/>
        <w:t>Farrukhnagar.</w:t>
      </w:r>
    </w:p>
    <w:p>
      <w:pPr>
        <w:pStyle w:val="Scriptcue"/>
      </w:pPr>
      <w:r>
        <w:rPr/>
        <w:t>NANAJI</w:t>
      </w:r>
    </w:p>
    <w:p>
      <w:pPr>
        <w:pStyle w:val="Scriptdialogue"/>
      </w:pPr>
      <w:r>
        <w:rPr/>
        <w:t>Kumhar?</w:t>
      </w:r>
    </w:p>
    <w:p>
      <w:pPr>
        <w:pStyle w:val="Scriptcue"/>
      </w:pPr>
      <w:r>
        <w:rPr/>
        <w:t>AMIT</w:t>
      </w:r>
    </w:p>
    <w:p>
      <w:pPr>
        <w:pStyle w:val="Scriptdialogue"/>
      </w:pPr>
      <w:r>
        <w:rPr/>
        <w:t>My father. Before the expressway.</w:t>
      </w:r>
    </w:p>
    <w:p>
      <w:pPr>
        <w:pStyle w:val="Script"/>
      </w:pPr>
      <w:r>
        <w:rPr/>
        <w:t>He smashes the kulhad and puts his hard hat on.</w:t>
      </w:r>
    </w:p>
    <w:p>
      <w:pPr>
        <w:pStyle w:val="Scriptcue"/>
      </w:pPr>
      <w:r>
        <w:rPr/>
        <w:t>AMIT (CONT'D)</w:t>
      </w:r>
    </w:p>
    <w:p>
      <w:pPr>
        <w:pStyle w:val="Scriptdialogue"/>
      </w:pPr>
      <w:r>
        <w:rPr/>
        <w:t>Babuji, your tempo is waiting.</w:t>
      </w:r>
    </w:p>
    <w:p>
      <w:pPr>
        <w:pStyle w:val="Scriptcue"/>
      </w:pPr>
      <w:r>
        <w:rPr/>
        <w:t>NANAJI</w:t>
      </w:r>
    </w:p>
    <w:p>
      <w:pPr>
        <w:pStyle w:val="Scriptdialogue"/>
      </w:pPr>
      <w:r>
        <w:rPr/>
        <w:t>When your machine comes, I'll go. I want to see what it looks like.</w:t>
      </w:r>
    </w:p>
    <w:p>
      <w:pPr>
        <w:pStyle w:val="Script"/>
      </w:pPr>
      <w:r>
        <w:rPr/>
        <w:t>Amit turns to his crew.</w:t>
      </w:r>
    </w:p>
    <w:p>
      <w:pPr>
        <w:pStyle w:val="Scriptcue"/>
      </w:pPr>
      <w:r>
        <w:rPr/>
        <w:t>AMIT</w:t>
      </w:r>
    </w:p>
    <w:p>
      <w:pPr>
        <w:pStyle w:val="Scriptdialogue"/>
      </w:pPr>
      <w:r>
        <w:rPr/>
        <w:t>Helmets. Where are your helmets?</w:t>
      </w:r>
    </w:p>
    <w:p>
      <w:pPr>
        <w:pStyle w:val="Script"/>
      </w:pPr>
      <w:r>
        <w:rPr/>
        <w:t>The labourers look at each other. None of them has ever owned a helmet.</w:t>
      </w:r>
    </w:p>
    <w:p>
      <w:pPr>
        <w:pStyle w:val="Scriptcue"/>
      </w:pPr>
      <w:r>
        <w:rPr/>
        <w:t>AMIT (CONT'D)</w:t>
      </w:r>
    </w:p>
    <w:p>
      <w:pPr>
        <w:pStyle w:val="Scriptdialogue"/>
      </w:pPr>
      <w:r>
        <w:rPr/>
        <w:t>Nobody touches a wall without a helmet. Ballu, get them from the site office.</w:t>
      </w:r>
    </w:p>
    <w:p>
      <w:pPr>
        <w:pStyle w:val="Scriptcue"/>
      </w:pPr>
      <w:r>
        <w:rPr/>
        <w:t>BALLU</w:t>
      </w:r>
    </w:p>
    <w:p>
      <w:pPr>
        <w:pStyle w:val="Scriptdialogue"/>
      </w:pPr>
      <w:r>
        <w:rPr/>
        <w:t>Site office is in Manesar.</w:t>
      </w:r>
    </w:p>
    <w:p>
      <w:pPr>
        <w:pStyle w:val="Scriptcue"/>
      </w:pPr>
      <w:r>
        <w:rPr/>
        <w:t>AMIT</w:t>
      </w:r>
    </w:p>
    <w:p>
      <w:pPr>
        <w:pStyle w:val="Scriptdialogue"/>
      </w:pPr>
      <w:r>
        <w:rPr/>
        <w:t>Then take the bike.</w:t>
      </w:r>
    </w:p>
    <w:p>
      <w:pPr>
        <w:pStyle w:val="Scriptcue"/>
      </w:pPr>
      <w:r>
        <w:rPr/>
        <w:t>INSERT - LEDGER</w:t>
      </w:r>
    </w:p>
    <w:p>
      <w:pPr>
        <w:pStyle w:val="Scriptdialogue"/>
      </w:pPr>
      <w:r>
        <w:rPr/>
        <w:t>10:05. WHITE SMOKE.</w:t>
      </w:r>
    </w:p>
    <w:p>
      <w:pPr/>
      <w:r>
        <w:rPr>
          <w:b/>
        </w:rPr>
        <w:t>EXT. COURTYARD - LATER</w:t>
      </w:r>
    </w:p>
    <w:p>
      <w:pPr>
        <w:pStyle w:val="Script"/>
      </w:pPr>
      <w:r>
        <w:rPr/>
        <w:t>The smoke has thinned to white. The air above the kiln wobbles. Pooja's eyebrows are singed. The wood is gone.</w:t>
      </w:r>
    </w:p>
    <w:p>
      <w:pPr>
        <w:pStyle w:val="Script"/>
      </w:pPr>
      <w:r>
        <w:rPr/>
        <w:t>She looks around the bare courtyard. Then at the house. She goes inside.</w:t>
      </w:r>
    </w:p>
    <w:p>
      <w:pPr>
        <w:pStyle w:val="Script"/>
      </w:pPr>
      <w:r>
        <w:rPr/>
        <w:t>The fire at the kiln mouth sinks from yellow to orange.</w:t>
      </w:r>
    </w:p>
    <w:p>
      <w:pPr>
        <w:pStyle w:val="Script"/>
      </w:pPr>
      <w:r>
        <w:rPr/>
        <w:t>On his charpai, Nanaji watches it sink. He gets up. Walks to the kiln. Picks up a stick of kindling and holds it over the mouth.</w:t>
      </w:r>
    </w:p>
    <w:p>
      <w:pPr>
        <w:pStyle w:val="Script"/>
      </w:pPr>
      <w:r>
        <w:rPr/>
        <w:t>He sets it down on the brick, within reach, and goes back to his charpai.</w:t>
      </w:r>
    </w:p>
    <w:p>
      <w:pPr>
        <w:pStyle w:val="Script"/>
      </w:pPr>
      <w:r>
        <w:rPr/>
        <w:t>At the gate, Amit has seen all of it.</w:t>
      </w:r>
    </w:p>
    <w:p>
      <w:pPr>
        <w:pStyle w:val="Script"/>
      </w:pPr>
      <w:r>
        <w:rPr/>
        <w:t>Pooja comes out dragging her own charpai, rope and frame. She stamps on one leg until it snaps.</w:t>
      </w:r>
    </w:p>
    <w:p>
      <w:pPr/>
      <w:r>
        <w:rPr>
          <w:b/>
        </w:rPr>
        <w:t>EXT. KUMHAR GALI - DAY</w:t>
      </w:r>
    </w:p>
    <w:p>
      <w:pPr>
        <w:pStyle w:val="Script"/>
      </w:pPr>
      <w:r>
        <w:rPr/>
        <w:t>A yellow JCB noses into the mouth of the lane, horn blaring. Amit's phone rings. He lets it ring twice.</w:t>
      </w:r>
    </w:p>
    <w:p>
      <w:pPr>
        <w:pStyle w:val="Scriptcue"/>
      </w:pPr>
      <w:r>
        <w:rPr/>
        <w:t>AMIT</w:t>
      </w:r>
    </w:p>
    <w:p>
      <w:pPr>
        <w:pStyle w:val="Scriptparen"/>
      </w:pPr>
      <w:r>
        <w:rPr/>
        <w:t>(into phone)</w:t>
      </w:r>
    </w:p>
    <w:p>
      <w:pPr>
        <w:pStyle w:val="Scriptdialogue"/>
      </w:pPr>
      <w:r>
        <w:rPr/>
        <w:t>Sir, the cables are still live. Bijli people haven't come. No sir, not near a live line.</w:t>
      </w:r>
    </w:p>
    <w:p>
      <w:pPr>
        <w:pStyle w:val="Script"/>
      </w:pPr>
      <w:r>
        <w:rPr/>
        <w:t>Behind him, the cable his own man cut that morning hangs dead from the pole.</w:t>
      </w:r>
    </w:p>
    <w:p>
      <w:pPr>
        <w:pStyle w:val="Scriptcue"/>
      </w:pPr>
      <w:r>
        <w:rPr/>
        <w:t>AMIT (CONT'D)</w:t>
      </w:r>
    </w:p>
    <w:p>
      <w:pPr>
        <w:pStyle w:val="Scriptparen"/>
      </w:pPr>
      <w:r>
        <w:rPr/>
        <w:t>(into phone)</w:t>
      </w:r>
    </w:p>
    <w:p>
      <w:pPr>
        <w:pStyle w:val="Scriptdialogue"/>
      </w:pPr>
      <w:r>
        <w:rPr/>
        <w:t>Twelve. Twelve sharp.</w:t>
      </w:r>
    </w:p>
    <w:p>
      <w:pPr>
        <w:pStyle w:val="Script"/>
      </w:pPr>
      <w:r>
        <w:rPr/>
        <w:t>He hangs up and waves the JCB back. It reverses, beeping.</w:t>
      </w:r>
    </w:p>
    <w:p>
      <w:pPr>
        <w:pStyle w:val="Script"/>
      </w:pPr>
      <w:r>
        <w:rPr/>
        <w:t>He turns. Pooja is at her gate, sooty, holding a charpai leg.</w:t>
      </w:r>
    </w:p>
    <w:p>
      <w:pPr>
        <w:pStyle w:val="Scriptcue"/>
      </w:pPr>
      <w:r>
        <w:rPr/>
        <w:t>AMIT (CONT'D)</w:t>
      </w:r>
    </w:p>
    <w:p>
      <w:pPr>
        <w:pStyle w:val="Scriptdialogue"/>
      </w:pPr>
      <w:r>
        <w:rPr/>
        <w:t>I said eleven.</w:t>
      </w:r>
    </w:p>
    <w:p>
      <w:pPr>
        <w:pStyle w:val="Scriptcue"/>
      </w:pPr>
      <w:r>
        <w:rPr/>
        <w:t>POOJA</w:t>
      </w:r>
    </w:p>
    <w:p>
      <w:pPr>
        <w:pStyle w:val="Scriptdialogue"/>
      </w:pPr>
      <w:r>
        <w:rPr/>
        <w:t>You said it as a favour. Favours aren't binding.</w:t>
      </w:r>
    </w:p>
    <w:p>
      <w:pPr>
        <w:pStyle w:val="Script"/>
      </w:pPr>
      <w:r>
        <w:rPr/>
        <w:t>She looks at the dead cable. Then at him.</w:t>
      </w:r>
    </w:p>
    <w:p>
      <w:pPr>
        <w:pStyle w:val="Scriptcue"/>
      </w:pPr>
      <w:r>
        <w:rPr/>
        <w:t>POOJA (CONT'D)</w:t>
      </w:r>
    </w:p>
    <w:p>
      <w:pPr>
        <w:pStyle w:val="Scriptdialogue"/>
      </w:pPr>
      <w:r>
        <w:rPr/>
        <w:t>Why?</w:t>
      </w:r>
    </w:p>
    <w:p>
      <w:pPr>
        <w:pStyle w:val="Scriptcue"/>
      </w:pPr>
      <w:r>
        <w:rPr/>
        <w:t>AMIT</w:t>
      </w:r>
    </w:p>
    <w:p>
      <w:pPr>
        <w:pStyle w:val="Scriptdialogue"/>
      </w:pPr>
      <w:r>
        <w:rPr/>
        <w:t>What are you firing?</w:t>
      </w:r>
    </w:p>
    <w:p>
      <w:pPr>
        <w:pStyle w:val="Scriptcue"/>
      </w:pPr>
      <w:r>
        <w:rPr/>
        <w:t>POOJA</w:t>
      </w:r>
    </w:p>
    <w:p>
      <w:pPr>
        <w:pStyle w:val="Scriptdialogue"/>
      </w:pPr>
      <w:r>
        <w:rPr/>
        <w:t>Seconds.</w:t>
      </w:r>
    </w:p>
    <w:p>
      <w:pPr>
        <w:pStyle w:val="Scriptcue"/>
      </w:pPr>
      <w:r>
        <w:rPr/>
        <w:t>AMIT</w:t>
      </w:r>
    </w:p>
    <w:p>
      <w:pPr>
        <w:pStyle w:val="Scriptdialogue"/>
      </w:pPr>
      <w:r>
        <w:rPr/>
        <w:t>Then why fire them?</w:t>
      </w:r>
    </w:p>
    <w:p>
      <w:pPr>
        <w:pStyle w:val="Scriptcue"/>
      </w:pPr>
      <w:r>
        <w:rPr/>
        <w:t>POOJA</w:t>
      </w:r>
    </w:p>
    <w:p>
      <w:pPr>
        <w:pStyle w:val="Scriptdialogue"/>
      </w:pPr>
      <w:r>
        <w:rPr/>
        <w:t>Unfired, they're mud. Fired, they're forty each. Fourteen pieces, five hundred and sixty.</w:t>
      </w:r>
    </w:p>
    <w:p>
      <w:pPr>
        <w:pStyle w:val="Scriptcue"/>
      </w:pPr>
      <w:r>
        <w:rPr/>
        <w:t>AMIT</w:t>
      </w:r>
    </w:p>
    <w:p>
      <w:pPr>
        <w:pStyle w:val="Scriptdialogue"/>
      </w:pPr>
      <w:r>
        <w:rPr/>
        <w:t>And if they crack?</w:t>
      </w:r>
    </w:p>
    <w:p>
      <w:pPr>
        <w:pStyle w:val="Scriptcue"/>
      </w:pPr>
      <w:r>
        <w:rPr/>
        <w:t>POOJA</w:t>
      </w:r>
    </w:p>
    <w:p>
      <w:pPr>
        <w:pStyle w:val="Scriptdialogue"/>
      </w:pPr>
      <w:r>
        <w:rPr/>
        <w:t>Then I'll know.</w:t>
      </w:r>
    </w:p>
    <w:p>
      <w:pPr>
        <w:pStyle w:val="Script"/>
      </w:pPr>
      <w:r>
        <w:rPr/>
        <w:t>He checks his watch.</w:t>
      </w:r>
    </w:p>
    <w:p>
      <w:pPr>
        <w:pStyle w:val="Scriptcue"/>
      </w:pPr>
      <w:r>
        <w:rPr/>
        <w:t>AMIT</w:t>
      </w:r>
    </w:p>
    <w:p>
      <w:pPr>
        <w:pStyle w:val="Scriptdialogue"/>
      </w:pPr>
      <w:r>
        <w:rPr/>
        <w:t>Eleven fifty-five. Not one minute after.</w:t>
      </w:r>
    </w:p>
    <w:p>
      <w:pPr/>
      <w:r>
        <w:rPr>
          <w:b/>
        </w:rPr>
        <w:t>EXT. COURTYARD - DAY</w:t>
      </w:r>
    </w:p>
    <w:p>
      <w:pPr>
        <w:pStyle w:val="Script"/>
      </w:pPr>
      <w:r>
        <w:rPr/>
        <w:t>The JCB idles at the gate. Down the lane, the tempo waits, loaded with the family's matkas bedded in straw. Nanaji sits on his tin trunk beside it, hands on his knees, like a man waiting for a bus.</w:t>
      </w:r>
    </w:p>
    <w:p>
      <w:pPr>
        <w:pStyle w:val="Script"/>
      </w:pPr>
      <w:r>
        <w:rPr/>
        <w:t>Ballu putters up the lane on a motorbike with eight yellow helmets strapped to the back. Nobody looks at him.</w:t>
      </w:r>
    </w:p>
    <w:p>
      <w:pPr>
        <w:pStyle w:val="Script"/>
      </w:pPr>
      <w:r>
        <w:rPr/>
        <w:t>Pooja wraps her hands in wet rags and pulls the bricks from the kiln door, one at a time. Heat pours out.</w:t>
      </w:r>
    </w:p>
    <w:p>
      <w:pPr>
        <w:pStyle w:val="Script"/>
      </w:pPr>
      <w:r>
        <w:rPr/>
        <w:t>From inside: a small, clean tink.</w:t>
      </w:r>
    </w:p>
    <w:p>
      <w:pPr>
        <w:pStyle w:val="Script"/>
      </w:pPr>
      <w:r>
        <w:rPr/>
        <w:t>Then another. Tink. Tink. Cold air finding hot clay.</w:t>
      </w:r>
    </w:p>
    <w:p>
      <w:pPr>
        <w:pStyle w:val="Script"/>
      </w:pPr>
      <w:r>
        <w:rPr/>
        <w:t>She reaches in. The first jar: a crack runs from lip to foot. The second comes out in two pieces. The third has lost its ring of thumbprints, the whole shoulder sheared away.</w:t>
      </w:r>
    </w:p>
    <w:p>
      <w:pPr>
        <w:pStyle w:val="Script"/>
      </w:pPr>
      <w:r>
        <w:rPr/>
        <w:t>She lines them up on the ground. Six. Nine. Twelve. Every one cracked.</w:t>
      </w:r>
    </w:p>
    <w:p>
      <w:pPr>
        <w:pStyle w:val="Script"/>
      </w:pPr>
      <w:r>
        <w:rPr/>
        <w:t>The JCB sounds its horn. Amit raises a hand without turning round. The horn stops.</w:t>
      </w:r>
    </w:p>
    <w:p>
      <w:pPr>
        <w:pStyle w:val="Script"/>
      </w:pPr>
      <w:r>
        <w:rPr/>
        <w:t>Thirteen. Cracked.</w:t>
      </w:r>
    </w:p>
    <w:p>
      <w:pPr>
        <w:pStyle w:val="Script"/>
      </w:pPr>
      <w:r>
        <w:rPr/>
        <w:t>She reaches deep for the last one and draws it out in the rags. Turns it. Turns it again.</w:t>
      </w:r>
    </w:p>
    <w:p>
      <w:pPr>
        <w:pStyle w:val="Script"/>
      </w:pPr>
      <w:r>
        <w:rPr/>
        <w:t>Whole.</w:t>
      </w:r>
    </w:p>
    <w:p>
      <w:pPr>
        <w:pStyle w:val="Script"/>
      </w:pPr>
      <w:r>
        <w:rPr/>
        <w:t>On Amit's wrist, a beep. Twelve.</w:t>
      </w:r>
    </w:p>
    <w:p>
      <w:pPr>
        <w:pStyle w:val="Script"/>
      </w:pPr>
      <w:r>
        <w:rPr/>
        <w:t>Pooja sets the jar down among the broken ones. She doesn't look down the lane.</w:t>
      </w:r>
    </w:p>
    <w:p>
      <w:pPr>
        <w:pStyle w:val="Script"/>
      </w:pPr>
      <w:r>
        <w:rPr/>
        <w:t>Down the lane, Nanaji gets up off his trunk.</w:t>
      </w:r>
    </w:p>
    <w:p>
      <w:pPr>
        <w:pStyle w:val="Script"/>
      </w:pPr>
      <w:r>
        <w:rPr/>
        <w:t>He walks into the courtyard, unwinds the gamchha from his shoulder, wraps it around the jar and lifts it. Turns it slowly in the noon light. Flicks it with his fingernail.</w:t>
      </w:r>
    </w:p>
    <w:p>
      <w:pPr>
        <w:pStyle w:val="Script"/>
      </w:pPr>
      <w:r>
        <w:rPr/>
        <w:t>It rings. Long and clear.</w:t>
      </w:r>
    </w:p>
    <w:p>
      <w:pPr>
        <w:pStyle w:val="Script"/>
      </w:pPr>
      <w:r>
        <w:rPr/>
        <w:t>He says nothing. He carries it past the JCB, down the lane to the tempo, clears a space among the firsts, and beds the jar in straw between two big matkas.</w:t>
      </w:r>
    </w:p>
    <w:p>
      <w:pPr>
        <w:pStyle w:val="Script"/>
      </w:pPr>
      <w:r>
        <w:rPr/>
        <w:t>Pooja watches from the gate.</w:t>
      </w:r>
    </w:p>
    <w:p>
      <w:pPr>
        <w:pStyle w:val="Script"/>
      </w:pPr>
      <w:r>
        <w:rPr/>
        <w:t>Amit picks up one of the cracked jars. Turns it. Takes two twenties from his wallet and holds them out.</w:t>
      </w:r>
    </w:p>
    <w:p>
      <w:pPr>
        <w:pStyle w:val="Scriptcue"/>
      </w:pPr>
      <w:r>
        <w:rPr/>
        <w:t>POOJA</w:t>
      </w:r>
    </w:p>
    <w:p>
      <w:pPr>
        <w:pStyle w:val="Scriptdialogue"/>
      </w:pPr>
      <w:r>
        <w:rPr/>
        <w:t>It's cracked.</w:t>
      </w:r>
    </w:p>
    <w:p>
      <w:pPr>
        <w:pStyle w:val="Scriptcue"/>
      </w:pPr>
      <w:r>
        <w:rPr/>
        <w:t>AMIT</w:t>
      </w:r>
    </w:p>
    <w:p>
      <w:pPr>
        <w:pStyle w:val="Scriptdialogue"/>
      </w:pPr>
      <w:r>
        <w:rPr/>
        <w:t>Forty, you said.</w:t>
      </w:r>
    </w:p>
    <w:p>
      <w:pPr>
        <w:pStyle w:val="Script"/>
      </w:pPr>
      <w:r>
        <w:rPr/>
        <w:t>She takes the notes. Opens the ledger. Under SECONDS she writes: 1 @ 40.</w:t>
      </w:r>
    </w:p>
    <w:p>
      <w:pPr>
        <w:pStyle w:val="Script"/>
      </w:pPr>
      <w:r>
        <w:rPr/>
        <w:t>Amit tucks the jar under his arm, steps out of the gate, and waves the JCB in.</w:t>
      </w:r>
    </w:p>
    <w:p>
      <w:pPr>
        <w:pStyle w:val="Script"/>
      </w:pPr>
      <w:r>
        <w:rPr/>
        <w:t>The JCB lurches forward.</w:t>
      </w:r>
    </w:p>
    <w:p>
      <w:pPr/>
      <w:r>
        <w:rPr>
          <w:b/>
        </w:rPr>
        <w:t>EXT. HIGHWAY - DAY (MOVING)</w:t>
      </w:r>
    </w:p>
    <w:p>
      <w:pPr>
        <w:pStyle w:val="Script"/>
      </w:pPr>
      <w:r>
        <w:rPr/>
        <w:t>The tempo pulls out under the glass towers. In the back, Pooja and Nanaji sit in the straw.</w:t>
      </w:r>
    </w:p>
    <w:p>
      <w:pPr>
        <w:pStyle w:val="Script"/>
      </w:pPr>
      <w:r>
        <w:rPr/>
        <w:t>Behind them, through the dust, the JCB's arm comes down on the kiln.</w:t>
      </w:r>
    </w:p>
    <w:p>
      <w:pPr>
        <w:pStyle w:val="Script"/>
      </w:pPr>
      <w:r>
        <w:rPr/>
        <w:t>Nanaji doesn't look back. His hand rests on the neck of the jar.</w:t>
      </w:r>
    </w:p>
    <w:p>
      <w:pPr>
        <w:pStyle w:val="Script"/>
      </w:pPr>
      <w:r>
        <w:rPr/>
        <w:t>Pooja opens the ledger to a clean page and rules a new column. At the top, in capitals: POOJA. Under it: 1. Her pencil hovers where the price goes.</w:t>
      </w:r>
    </w:p>
    <w:p>
      <w:pPr>
        <w:pStyle w:val="Script"/>
      </w:pPr>
      <w:r>
        <w:rPr/>
        <w:t>She leaves it blank.</w:t>
      </w:r>
    </w:p>
    <w:p>
      <w:pPr>
        <w:pStyle w:val="Script"/>
      </w:pPr>
      <w:r>
        <w:rPr/>
        <w:t>The tempo hits a pothole. Two hands steady the jar. His, then hers.</w:t>
      </w:r>
    </w:p>
    <w:p>
      <w:pPr>
        <w:pStyle w:val="Scriptcue"/>
      </w:pPr>
      <w:r>
        <w:rPr/>
        <w:t>CUT TO BLACK.</w:t>
      </w:r>
    </w:p>
    <w:p>
      <w:pPr>
        <w:pStyle w:val="Meta"/>
      </w:pPr>
      <w:r>
        <w:rPr/>
        <w:t>1794 words, about 10.0 screenplay pages  ·  limit: 10 pages maximum, screenplay format with dialogue; log line required</w:t>
      </w:r>
    </w:p>
    <w:p>
      <w:pPr>
        <w:pStyle w:val="Heading2"/>
      </w:pPr>
      <w:r>
        <w:rPr/>
        <w:t>3. Film prompt (choose one of three)</w:t>
      </w:r>
    </w:p>
    <w:p>
      <w:pPr>
        <w:pStyle w:val="Prompt"/>
      </w:pPr>
      <w:r>
        <w:rPr/>
        <w:t>(a) INT. APARTMENT BUILDING HALLWAY - NIGHT. Hours after the incident, the Older Woman stands, still shaking her head, at the CRIME SCENE TAPE covering an open door in the hallway of her building. Her best friend clomps up the steps, joins her, and both can't help peering inside. (b) INT. DEPARTMENT STORE - DAY. As the Teenager scans the clothing racks, he's startled to see someone hastily stuffing merchandise into their backpack. He looks for a salesperson or guard, but the person slips away. He follows. (c) EXT. AMUSEMENT PARK - NIGHT. Alone in the open cabin of a ferris wheel, the Young Woman is frightened to hear the ride screech and stop. Voices below shout that it will be fixed in a few minutes, but things get worse when she turns to see the person sitting in the cabin hanging opposite hers.</w:t>
      </w:r>
    </w:p>
    <w:p>
      <w:pPr>
        <w:pStyle w:val="Script"/>
      </w:pPr>
      <w:r>
        <w:rPr/>
        <w:t>Title: UNDER FIVE HUNDRED</w:t>
      </w:r>
    </w:p>
    <w:p>
      <w:pPr/>
      <w:r>
        <w:rPr>
          <w:b/>
        </w:rPr>
        <w:t>INT. DEPARTMENT STORE - DAY</w:t>
      </w:r>
    </w:p>
    <w:p>
      <w:pPr>
        <w:pStyle w:val="Script"/>
      </w:pPr>
      <w:r>
        <w:rPr/>
        <w:t>A Gurugram mall. Through the glass wall: a crane, a highway, a village's water tanks.</w:t>
      </w:r>
    </w:p>
    <w:p>
      <w:pPr>
        <w:pStyle w:val="Script"/>
      </w:pPr>
      <w:r>
        <w:rPr/>
        <w:t>SUNNY (15), school bag, rubber sandals, works along a rack of women's cardigans, a 500-rupee note folded into a tight little square in his fist. Price tag: 3,499. Back on the rack. Next: 2,999. Back.</w:t>
      </w:r>
    </w:p>
    <w:p>
      <w:pPr>
        <w:pStyle w:val="Script"/>
      </w:pPr>
      <w:r>
        <w:rPr/>
        <w:t>Across the aisle, a WOMAN (60s): cream linen, sunglasses in silver hair, a leather backpack. She snips the security tag off a silk scarf and stuffs it into the backpack. Another. A third. Fast.</w:t>
      </w:r>
    </w:p>
    <w:p>
      <w:pPr>
        <w:pStyle w:val="Script"/>
      </w:pPr>
      <w:r>
        <w:rPr/>
        <w:t>Sunny startles. Stares.</w:t>
      </w:r>
    </w:p>
    <w:p>
      <w:pPr>
        <w:pStyle w:val="Script"/>
      </w:pPr>
      <w:r>
        <w:rPr/>
        <w:t>He looks for help. A SALESMAN is busy with a family. By the entrance, a SECURITY GUARD (40s) leans on a pillar. Sunny steps toward him.</w:t>
      </w:r>
    </w:p>
    <w:p>
      <w:pPr>
        <w:pStyle w:val="Script"/>
      </w:pPr>
      <w:r>
        <w:rPr/>
        <w:t>The guard's eyes find Sunny: the school bag, the sandals, the closed fist. He straightens off the pillar.</w:t>
      </w:r>
    </w:p>
    <w:p>
      <w:pPr>
        <w:pStyle w:val="Script"/>
      </w:pPr>
      <w:r>
        <w:rPr/>
        <w:t>When Sunny looks back, the woman is slipping out of the store.</w:t>
      </w:r>
    </w:p>
    <w:p>
      <w:pPr>
        <w:pStyle w:val="Script"/>
      </w:pPr>
      <w:r>
        <w:rPr/>
        <w:t>Sunny follows her.</w:t>
      </w:r>
    </w:p>
    <w:p>
      <w:pPr>
        <w:pStyle w:val="Script"/>
      </w:pPr>
      <w:r>
        <w:rPr/>
        <w:t>The guard follows Sunny.</w:t>
      </w:r>
    </w:p>
    <w:p>
      <w:pPr/>
      <w:r>
        <w:rPr>
          <w:b/>
        </w:rPr>
        <w:t>INT. MALL CONCOURSE - CONTINUOUS</w:t>
      </w:r>
    </w:p>
    <w:p>
      <w:pPr>
        <w:pStyle w:val="Script"/>
      </w:pPr>
      <w:r>
        <w:rPr/>
        <w:t>Paper lanterns for Diwali. The woman rides the escalator down. Sunny, twenty steps behind. The guard, twenty steps behind him, murmuring into his radio.</w:t>
      </w:r>
    </w:p>
    <w:p>
      <w:pPr>
        <w:pStyle w:val="Script"/>
      </w:pPr>
      <w:r>
        <w:rPr/>
        <w:t>She stops at a fountain and drops in a coin. Sunny stops at a shoe shop window. The guard stops at a phone-cover kiosk.</w:t>
      </w:r>
    </w:p>
    <w:p>
      <w:pPr>
        <w:pStyle w:val="Script"/>
      </w:pPr>
      <w:r>
        <w:rPr/>
        <w:t>She moves. They move.</w:t>
      </w:r>
    </w:p>
    <w:p>
      <w:pPr/>
      <w:r>
        <w:rPr>
          <w:b/>
        </w:rPr>
        <w:t>INT. MALL EXIT - CONTINUOUS</w:t>
      </w:r>
    </w:p>
    <w:p>
      <w:pPr>
        <w:pStyle w:val="Script"/>
      </w:pPr>
      <w:r>
        <w:rPr/>
        <w:t>A security frame. The woman walks through and out the glass doors.</w:t>
      </w:r>
    </w:p>
    <w:p>
      <w:pPr>
        <w:pStyle w:val="Script"/>
      </w:pPr>
      <w:r>
        <w:rPr/>
        <w:t>Sunny follows. The guard grabs his bag strap.</w:t>
      </w:r>
    </w:p>
    <w:p>
      <w:pPr>
        <w:pStyle w:val="Scriptcue"/>
      </w:pPr>
      <w:r>
        <w:rPr/>
        <w:t>GUARD</w:t>
      </w:r>
    </w:p>
    <w:p>
      <w:pPr>
        <w:pStyle w:val="Scriptdialogue"/>
      </w:pPr>
      <w:r>
        <w:rPr/>
        <w:t>Bag. Open it.</w:t>
      </w:r>
    </w:p>
    <w:p>
      <w:pPr>
        <w:pStyle w:val="Scriptcue"/>
      </w:pPr>
      <w:r>
        <w:rPr/>
        <w:t>SUNNY</w:t>
      </w:r>
    </w:p>
    <w:p>
      <w:pPr>
        <w:pStyle w:val="Scriptdialogue"/>
      </w:pPr>
      <w:r>
        <w:rPr/>
        <w:t>I didn't...</w:t>
      </w:r>
    </w:p>
    <w:p>
      <w:pPr>
        <w:pStyle w:val="Scriptcue"/>
      </w:pPr>
      <w:r>
        <w:rPr/>
        <w:t>GUARD</w:t>
      </w:r>
    </w:p>
    <w:p>
      <w:pPr>
        <w:pStyle w:val="Scriptdialogue"/>
      </w:pPr>
      <w:r>
        <w:rPr/>
        <w:t>Open it.</w:t>
      </w:r>
    </w:p>
    <w:p>
      <w:pPr>
        <w:pStyle w:val="Script"/>
      </w:pPr>
      <w:r>
        <w:rPr/>
        <w:t>Sunny unzips it on the podium. The guard pulls everything out: a geometry box, a steel tiffin, a Hindi textbook. He shakes the tiffin. A spoon rattles.</w:t>
      </w:r>
    </w:p>
    <w:p>
      <w:pPr>
        <w:pStyle w:val="Script"/>
      </w:pPr>
      <w:r>
        <w:rPr/>
        <w:t>Shoppers slow to watch.</w:t>
      </w:r>
    </w:p>
    <w:p>
      <w:pPr>
        <w:pStyle w:val="Script"/>
      </w:pPr>
      <w:r>
        <w:rPr/>
        <w:t>Beyond the glass doors, the woman has stopped. She watches too.</w:t>
      </w:r>
    </w:p>
    <w:p>
      <w:pPr>
        <w:pStyle w:val="Script"/>
      </w:pPr>
      <w:r>
        <w:rPr/>
        <w:t>She comes back in, sets her backpack beside Sunny's things, and lays out three silk scarves, one after another.</w:t>
      </w:r>
    </w:p>
    <w:p>
      <w:pPr>
        <w:pStyle w:val="Scriptcue"/>
      </w:pPr>
      <w:r>
        <w:rPr/>
        <w:t>WOMAN</w:t>
      </w:r>
    </w:p>
    <w:p>
      <w:pPr>
        <w:pStyle w:val="Scriptdialogue"/>
      </w:pPr>
      <w:r>
        <w:rPr/>
        <w:t>Wrong bag.</w:t>
      </w:r>
    </w:p>
    <w:p>
      <w:pPr>
        <w:pStyle w:val="Script"/>
      </w:pPr>
      <w:r>
        <w:rPr/>
        <w:t>The guard looks at the scarves. At her linen. He calculates.</w:t>
      </w:r>
    </w:p>
    <w:p>
      <w:pPr>
        <w:pStyle w:val="Scriptcue"/>
      </w:pPr>
      <w:r>
        <w:rPr/>
        <w:t>GUARD</w:t>
      </w:r>
    </w:p>
    <w:p>
      <w:pPr>
        <w:pStyle w:val="Scriptdialogue"/>
      </w:pPr>
      <w:r>
        <w:rPr/>
        <w:t>Ma'am. Ma'am, you can pay at the counter, ma'am. Sorry, ma'am.</w:t>
      </w:r>
    </w:p>
    <w:p>
      <w:pPr>
        <w:pStyle w:val="Scriptcue"/>
      </w:pPr>
      <w:r>
        <w:rPr/>
        <w:t>WOMAN</w:t>
      </w:r>
    </w:p>
    <w:p>
      <w:pPr>
        <w:pStyle w:val="Scriptdialogue"/>
      </w:pPr>
      <w:r>
        <w:rPr/>
        <w:t>Not to me.</w:t>
      </w:r>
    </w:p>
    <w:p>
      <w:pPr>
        <w:pStyle w:val="Script"/>
      </w:pPr>
      <w:r>
        <w:rPr/>
        <w:t>The guard turns to Sunny.</w:t>
      </w:r>
    </w:p>
    <w:p>
      <w:pPr>
        <w:pStyle w:val="Scriptcue"/>
      </w:pPr>
      <w:r>
        <w:rPr/>
        <w:t>GUARD</w:t>
      </w:r>
    </w:p>
    <w:p>
      <w:pPr>
        <w:pStyle w:val="Scriptparen"/>
      </w:pPr>
      <w:r>
        <w:rPr/>
        <w:t>(barely)</w:t>
      </w:r>
    </w:p>
    <w:p>
      <w:pPr>
        <w:pStyle w:val="Scriptdialogue"/>
      </w:pPr>
      <w:r>
        <w:rPr/>
        <w:t>Sorry.</w:t>
      </w:r>
    </w:p>
    <w:p>
      <w:pPr>
        <w:pStyle w:val="Script"/>
      </w:pPr>
      <w:r>
        <w:rPr/>
        <w:t>He stuffs Sunny's things back into the bag, badly. Sunny takes over.</w:t>
      </w:r>
    </w:p>
    <w:p>
      <w:pPr/>
      <w:r>
        <w:rPr>
          <w:b/>
        </w:rPr>
        <w:t>EXT. MALL STEPS - LATER</w:t>
      </w:r>
    </w:p>
    <w:p>
      <w:pPr>
        <w:pStyle w:val="Script"/>
      </w:pPr>
      <w:r>
        <w:rPr/>
        <w:t>Autos jostle at the kerb. The woman sits on the steps with a store carrier bag. Sunny, two steps above her.</w:t>
      </w:r>
    </w:p>
    <w:p>
      <w:pPr>
        <w:pStyle w:val="Scriptcue"/>
      </w:pPr>
      <w:r>
        <w:rPr/>
        <w:t>WOMAN</w:t>
      </w:r>
    </w:p>
    <w:p>
      <w:pPr>
        <w:pStyle w:val="Scriptdialogue"/>
      </w:pPr>
      <w:r>
        <w:rPr/>
        <w:t>What were you buying?</w:t>
      </w:r>
    </w:p>
    <w:p>
      <w:pPr>
        <w:pStyle w:val="Scriptcue"/>
      </w:pPr>
      <w:r>
        <w:rPr/>
        <w:t>SUNNY</w:t>
      </w:r>
    </w:p>
    <w:p>
      <w:pPr>
        <w:pStyle w:val="Scriptdialogue"/>
      </w:pPr>
      <w:r>
        <w:rPr/>
        <w:t>Something for my mother. For Diwali.</w:t>
      </w:r>
    </w:p>
    <w:p>
      <w:pPr>
        <w:pStyle w:val="Scriptcue"/>
      </w:pPr>
      <w:r>
        <w:rPr/>
        <w:t>WOMAN</w:t>
      </w:r>
    </w:p>
    <w:p>
      <w:pPr>
        <w:pStyle w:val="Scriptdialogue"/>
      </w:pPr>
      <w:r>
        <w:rPr/>
        <w:t>With five hundred?</w:t>
      </w:r>
    </w:p>
    <w:p>
      <w:pPr>
        <w:pStyle w:val="Scriptcue"/>
      </w:pPr>
      <w:r>
        <w:rPr/>
        <w:t>SUNNY</w:t>
      </w:r>
    </w:p>
    <w:p>
      <w:pPr>
        <w:pStyle w:val="Scriptdialogue"/>
      </w:pPr>
      <w:r>
        <w:rPr/>
        <w:t>There's nothing in there for five hundred.</w:t>
      </w:r>
    </w:p>
    <w:p>
      <w:pPr>
        <w:pStyle w:val="Scriptcue"/>
      </w:pPr>
      <w:r>
        <w:rPr/>
        <w:t>WOMAN</w:t>
      </w:r>
    </w:p>
    <w:p>
      <w:pPr>
        <w:pStyle w:val="Scriptdialogue"/>
      </w:pPr>
      <w:r>
        <w:rPr/>
        <w:t>No. I've checked.</w:t>
      </w:r>
    </w:p>
    <w:p>
      <w:pPr>
        <w:pStyle w:val="Script"/>
      </w:pPr>
      <w:r>
        <w:rPr/>
        <w:t>She takes out one scarf, peacock blue, and holds it out to him.</w:t>
      </w:r>
    </w:p>
    <w:p>
      <w:pPr>
        <w:pStyle w:val="Script"/>
      </w:pPr>
      <w:r>
        <w:rPr/>
        <w:t>He doesn't take it.</w:t>
      </w:r>
    </w:p>
    <w:p>
      <w:pPr>
        <w:pStyle w:val="Script"/>
      </w:pPr>
      <w:r>
        <w:rPr/>
        <w:t>He unfolds his 500-rupee note, square by square, and holds it out to her.</w:t>
      </w:r>
    </w:p>
    <w:p>
      <w:pPr>
        <w:pStyle w:val="Scriptcue"/>
      </w:pPr>
      <w:r>
        <w:rPr/>
        <w:t>WOMAN (CONT'D)</w:t>
      </w:r>
    </w:p>
    <w:p>
      <w:pPr>
        <w:pStyle w:val="Scriptdialogue"/>
      </w:pPr>
      <w:r>
        <w:rPr/>
        <w:t>That scarf was three thousand.</w:t>
      </w:r>
    </w:p>
    <w:p>
      <w:pPr>
        <w:pStyle w:val="Scriptcue"/>
      </w:pPr>
      <w:r>
        <w:rPr/>
        <w:t>SUNNY</w:t>
      </w:r>
    </w:p>
    <w:p>
      <w:pPr>
        <w:pStyle w:val="Scriptdialogue"/>
      </w:pPr>
      <w:r>
        <w:rPr/>
        <w:t>It's been stolen once. It's second-hand now.</w:t>
      </w:r>
    </w:p>
    <w:p>
      <w:pPr>
        <w:pStyle w:val="Script"/>
      </w:pPr>
      <w:r>
        <w:rPr/>
        <w:t>She laughs, a real laugh, surprised out of her. She takes the note and hands him the scarf.</w:t>
      </w:r>
    </w:p>
    <w:p>
      <w:pPr>
        <w:pStyle w:val="Script"/>
      </w:pPr>
      <w:r>
        <w:rPr/>
        <w:t>He folds it into his school bag, next to the tiffin.</w:t>
      </w:r>
    </w:p>
    <w:p>
      <w:pPr>
        <w:pStyle w:val="Script"/>
      </w:pPr>
      <w:r>
        <w:rPr/>
        <w:t>She folds the note back into a tight little square, the way he had it, and closes her hand around it.</w:t>
      </w:r>
    </w:p>
    <w:p>
      <w:pPr>
        <w:pStyle w:val="Meta"/>
      </w:pPr>
      <w:r>
        <w:rPr/>
        <w:t>512 words, about 2.8 screenplay pages  ·  limit: 2 to 3 pages, screenplay format</w:t>
      </w:r>
    </w:p>
    <w:p>
      <w:pPr>
        <w:pStyle w:val="Heading2"/>
      </w:pPr>
      <w:r>
        <w:rPr/>
        <w:t>4. Feature film treatment</w:t>
      </w:r>
    </w:p>
    <w:p>
      <w:pPr>
        <w:pStyle w:val="Prompt"/>
      </w:pPr>
      <w:r>
        <w:rPr/>
        <w:t>A complete dramatic story with major characters, plot developments, and clear resolution. Must differ from the writing sample.</w:t>
      </w:r>
    </w:p>
    <w:p>
      <w:pPr/>
      <w:r>
        <w:rPr>
          <w:b/>
        </w:rPr>
        <w:t>Genre:</w:t>
      </w:r>
      <w:r>
        <w:rPr/>
        <w:t xml:space="preserve"> Sports drama</w:t>
      </w:r>
    </w:p>
    <w:p>
      <w:pPr/>
      <w:r>
        <w:rPr>
          <w:b/>
        </w:rPr>
        <w:t>Log line:</w:t>
      </w:r>
      <w:r>
        <w:rPr/>
        <w:t xml:space="preserve"> When the last open ground in a Gurugram urban village is sold for a mall, a broker's driver who helped sell it bets his girls' football team on a district final: win, and the developer builds them a pitch.</w:t>
      </w:r>
    </w:p>
    <w:p>
      <w:pPr/>
      <w:r>
        <w:rPr/>
        <w:t>Deepak Yadav, 34, was once his district's best striker. Now he drives Rakesh Dahiya, a broker who buys village land for developers, and in the evenings coaches fourteen girls on the last stretch of dust between Mauli Kalan's crowded lanes and Gurugram's glass towers.</w:t>
      </w:r>
    </w:p>
    <w:p>
      <w:pPr/>
      <w:r>
        <w:rPr/>
        <w:t>When the panchayat sells the ground to Skyline Infra, Deepak, who drove Dahiya to every meeting, makes a deal from the front seat with Skyline's chief executive: if the girls win the district final, the company will build them a pitch in the new complex.</w:t>
      </w:r>
    </w:p>
    <w:p>
      <w:pPr/>
      <w:r>
        <w:rPr/>
        <w:t>They train as the boundary wall rises and the ground shrinks week by week. Komal, the captain and daughter of the sarpanch who signed the sale, holds the team together against her own father. Tamanna, a domestic worker's daughter from Malda, becomes their striker. Then Komal finds Deepak's signature on the sale deed as a witness, and learns he was promised a commission. The team walks out.</w:t>
      </w:r>
    </w:p>
    <w:p>
      <w:pPr/>
      <w:r>
        <w:rPr/>
        <w:t>Deepak refuses the commission, loses his job and tells the girls everything, including that the promised pitch is members-only. Komal brings the team back on her terms and writes one clause into the deal: free evenings for the village team, forever, with their old iron goalposts. They win the final 2 to 1.</w:t>
      </w:r>
    </w:p>
    <w:p>
      <w:pPr/>
      <w:r>
        <w:rPr/>
        <w:t>The last image: a green rooftop pitch above the mall, one new goal and one rusted one, the village lights below.</w:t>
      </w:r>
    </w:p>
    <w:p>
      <w:pPr>
        <w:pStyle w:val="Meta"/>
      </w:pPr>
      <w:r>
        <w:rPr/>
        <w:t>274 words  ·  limit: 1 double-spaced page, about 275 words; include genre and log line</w:t>
      </w:r>
    </w:p>
    <w:p>
      <w:pPr>
        <w:pStyle w:val="Heading1"/>
        <w:pageBreakBefore/>
      </w:pPr>
      <w:r>
        <w:rPr/>
        <w:t>15. Boston University (BU), College of Communication, MS in Media Ventures</w:t>
      </w:r>
    </w:p>
    <w:p>
      <w:pPr>
        <w:pStyle w:val="Deadline"/>
      </w:pPr>
      <w:r>
        <w:rPr/>
        <w:t>Priority deadline: 1 February 2027. Final deadline: 1 May 2027</w:t>
      </w:r>
    </w:p>
    <w:p>
      <w:pPr>
        <w:pStyle w:val="Heading2"/>
      </w:pPr>
      <w:r>
        <w:rPr/>
        <w:t>1. Personal statement</w:t>
      </w:r>
    </w:p>
    <w:p>
      <w:pPr>
        <w:pStyle w:val="Prompt"/>
      </w:pPr>
      <w:r>
        <w:rPr/>
        <w:t>Why do you believe the Master's in Media Ventures is the right graduate program for you? What are your goals for the future and what do you hope to accomplish with this degree?</w:t>
      </w:r>
    </w:p>
    <w:p>
      <w:pPr/>
      <w:r>
        <w:rPr/>
        <w:t>I plan to build a media company in India. I have been making films and videos since school, starting with The Classroom, a five-part web series my friends and I produced ourselves and released on YouTube. Besides co-directing, shooting and editing it, I organised it: I found places to shoot, scheduled shoots around exams and kept classmates involved. I am applying to the Master's in Media Ventures to learn how to run a business around that kind of work.</w:t>
      </w:r>
    </w:p>
    <w:p>
      <w:pPr/>
      <w:r>
        <w:rPr/>
        <w:t>I trained as a cinematographer at Whistling Woods International in Mumbai, and most of my work has been in the camera department. I was a camera assistant on Khauf at Matchbox Studios, and since October 2025 I have been a camera assistant on [title], a project under producer Boney Kapoor. On each job, what reached the screen depended on decisions made far from the camera: how the project was funded, who it was for and how it would reach people. [One example of such a decision.] On set I worked within those decisions. Two jobs took me outside the camera department. On the direction team of a Finolex commercial for Early Man Productions I prepared the production sheets, cast references and PPM deck. For Growth Jockey I planned a shoot for Sleepyhead Mattresses: the equipment, the script, and the offer and audience the film was aimed at.</w:t>
      </w:r>
    </w:p>
    <w:p>
      <w:pPr/>
      <w:r>
        <w:rPr/>
        <w:t>My first media venture, though I did not call it that, was Mitti to Matka. I joined it during COVID, while I was still at school. Gurugram's potters had lost their markets, and we bought and auctioned their pots at fair prices, worked with them on designs, and supplied food and sanitary supplies to their families. As media manager I made the photographs, videos and graphics, ran the website and handled the administration. Buyers found the pots through those photographs and that website, so each sale meant income for a family that week. The money was meant for the potters' families, so I made sure none of it was wasted, and I did not promise them more than we could deliver.</w:t>
      </w:r>
    </w:p>
    <w:p>
      <w:pPr/>
      <w:r>
        <w:rPr/>
        <w:t>Before film I studied economics, business studies and accountancy at Suncity School in Gurugram, so I know the basics of how a business works. Media adds questions those subjects did not cover. Audiences in India now watch on phones, on streaming services and on social platforms, and a company has to decide where to release each project and how it will earn back its cost.</w:t>
      </w:r>
    </w:p>
    <w:p>
      <w:pPr/>
      <w:r>
        <w:rPr/>
        <w:t>What draws me to the Master's in Media Ventures is how it is structured. In Boston I would learn how money moves through media and how to analyse the market for a creative venture. In Los Angeles I would intern in the industry, develop my own venture as a thesis and pitch it to executives and investors. That is the closest thing to building the first version of my studio while I still have teachers around me. I have not yet worked in a production office, and I have not raised money for a project or worked out a business model for one. By the end of the programme I want to be able to do both, and to judge an opportunity and use data to understand an audience.</w:t>
      </w:r>
    </w:p>
    <w:p>
      <w:pPr/>
      <w:r>
        <w:rPr/>
        <w:t>After the degree I plan to spend a few years in development and production, then build a creative studio in India of 8 to 30 people with its own slate of films, series and digital content. It would run as a sound business, with clear budgets and fair contracts, and release some of its work directly to audiences online. Nobody in my family works in film, and I know how much one early chance can matter. The studio would hire talented people who start out the same way, train them, pay them fairly and give them responsibility early.</w:t>
      </w:r>
    </w:p>
    <w:p>
      <w:pPr>
        <w:pStyle w:val="Meta"/>
      </w:pPr>
      <w:r>
        <w:rPr/>
        <w:t>633 words  ·  limit: 750 words</w:t>
      </w:r>
    </w:p>
    <w:p>
      <w:pPr>
        <w:pStyle w:val="Heading2"/>
      </w:pPr>
      <w:r>
        <w:rPr/>
        <w:t>2. Case study</w:t>
      </w:r>
    </w:p>
    <w:p>
      <w:pPr>
        <w:pStyle w:val="Prompt"/>
      </w:pPr>
      <w:r>
        <w:rPr/>
        <w:t>A company, brand, or individual making an impact by bringing together content and technology in important ways. What is it doing, how is it using technology and content to lead and serve its audience, how is it innovating, and how does it gain competitive advantage (or, for a non-profit, create community impact)?</w:t>
      </w:r>
    </w:p>
    <w:p>
      <w:pPr/>
      <w:r>
        <w:rPr>
          <w:b/>
        </w:rPr>
        <w:t>Pocket FM: building a content business for the phone</w:t>
      </w:r>
    </w:p>
    <w:p>
      <w:pPr/>
      <w:r>
        <w:rPr/>
        <w:t>In India the phone is the screen that matters most, and many people use it while they are doing something else: commuting, cooking, working. Pocket FM, founded in Bengaluru in 2018, built a business around that habit. It produces and distributes long-running audio series, serialised stories released in short daily episodes, and it has grown from India into other markets, including the United States.</w:t>
      </w:r>
    </w:p>
    <w:p>
      <w:pPr/>
      <w:r>
        <w:rPr>
          <w:b/>
        </w:rPr>
        <w:t>What the company does.</w:t>
      </w:r>
      <w:r>
        <w:rPr/>
        <w:t xml:space="preserve"> Pocket FM publishes stories in episodes of a few minutes each, released every day, in several Indian languages and in English. Listeners can start for free and pay to unlock episodes or subscribe. The genres are ones mass audiences already like, such as romance, thrillers, fantasy and family drama. What is different is the format, which is built for the phone and for daily listening.</w:t>
      </w:r>
    </w:p>
    <w:p>
      <w:pPr/>
      <w:r>
        <w:rPr>
          <w:b/>
        </w:rPr>
        <w:t>How it uses technology.</w:t>
      </w:r>
      <w:r>
        <w:rPr/>
        <w:t xml:space="preserve"> The company treats content as a product to be tested and improved. It studies how listeners behave: which episodes keep them listening, where they drop off and what makes them pay. That data shapes what gets commissioned and how stories are paced. It has also built up a large pool of writers and voice artists, with tools and processes that let it produce at a scale traditional studios cannot match.</w:t>
      </w:r>
    </w:p>
    <w:p>
      <w:pPr/>
      <w:r>
        <w:rPr>
          <w:b/>
        </w:rPr>
        <w:t>How it uses content.</w:t>
      </w:r>
      <w:r>
        <w:rPr/>
        <w:t xml:space="preserve"> The stories are designed for serial listening. Each episode ends on a hook, characters run for hundreds of episodes, and a successful series can extend into new seasons or formats. Instead of betting on a few expensive titles, the company makes many affordable ones and puts more money into the ones audiences keep coming back to.</w:t>
      </w:r>
    </w:p>
    <w:p>
      <w:pPr/>
      <w:r>
        <w:rPr>
          <w:b/>
        </w:rPr>
        <w:t>How it innovates and gains an advantage.</w:t>
      </w:r>
      <w:r>
        <w:rPr/>
        <w:t xml:space="preserve"> Pocket FM's position is hard to copy because it combines a format matched to Indian listening habits, a monetisation model built on small, frequent payments, and a feedback loop between data and creative decisions. Large streaming platforms compete for attention with expensive video, while Pocket FM competes for the minutes when people cannot watch a screen. That lets it reach audiences outside the big cities and outside English, which many media companies have struggled to serve.</w:t>
      </w:r>
    </w:p>
    <w:p>
      <w:pPr/>
      <w:r>
        <w:rPr>
          <w:b/>
        </w:rPr>
        <w:t>Questions and risks.</w:t>
      </w:r>
      <w:r>
        <w:rPr/>
        <w:t xml:space="preserve"> The model raises real questions. Data-led commissioning can favour formula over originality, and fast growth can put pressure on how writers and voice artists are paid and credited. Pocket FM needs a steady flow of new episodes, so it depends on those writers and voice artists continuing to work with it.</w:t>
      </w:r>
    </w:p>
    <w:p>
      <w:pPr/>
      <w:r>
        <w:rPr>
          <w:b/>
        </w:rPr>
        <w:t>What it means for me.</w:t>
      </w:r>
      <w:r>
        <w:rPr/>
        <w:t xml:space="preserve"> Pocket FM grew by finding a format and audiences that established media companies had overlooked, and that is the kind of opening I would look for. The studio I plan to build would be far smaller, but some of the same methods would still apply: start from how the audience actually watches or listens, test ideas cheaply, and put more money behind what the audience responds to. Audience data would feed into creative decisions, but I would still make those decisions with the writers. In a studio that size the writers and performers are most of what the company has, so I would settle their pay and credit in writing before work starts.</w:t>
      </w:r>
    </w:p>
    <w:p>
      <w:pPr>
        <w:pStyle w:val="Meta"/>
      </w:pPr>
      <w:r>
        <w:rPr/>
        <w:t>531 words  ·  limit: 1,000 words</w:t>
      </w:r>
    </w:p>
    <w:p>
      <w:pPr>
        <w:pStyle w:val="Heading2"/>
      </w:pPr>
      <w:r>
        <w:rPr/>
        <w:t>3. Professional organizations</w:t>
      </w:r>
    </w:p>
    <w:p>
      <w:pPr>
        <w:pStyle w:val="Prompt"/>
      </w:pPr>
      <w:r>
        <w:rPr/>
        <w:t>List any professional organizations in which you are currently a member.</w:t>
      </w:r>
    </w:p>
    <w:p>
      <w:pPr/>
      <w:r>
        <w:rPr/>
        <w:t>None at present.</w:t>
      </w:r>
    </w:p>
    <w:p>
      <w:pPr>
        <w:pStyle w:val="Meta"/>
      </w:pPr>
      <w:r>
        <w:rPr/>
        <w:t>3 words  ·  limit: short list, separated by semicolons</w:t>
      </w:r>
    </w:p>
    <w:p>
      <w:pPr>
        <w:pStyle w:val="Heading2"/>
      </w:pPr>
      <w:r>
        <w:rPr/>
        <w:t>4. Additional statement (optional)</w:t>
      </w:r>
    </w:p>
    <w:p>
      <w:pPr>
        <w:pStyle w:val="Prompt"/>
      </w:pPr>
      <w:r>
        <w:rPr/>
        <w:t>Anything the committee should know.</w:t>
      </w:r>
    </w:p>
    <w:p>
      <w:pPr/>
      <w:r>
        <w:rPr/>
        <w:t>None.</w:t>
      </w:r>
    </w:p>
    <w:p>
      <w:pPr>
        <w:pStyle w:val="Meta"/>
      </w:pPr>
      <w:r>
        <w:rPr/>
        <w:t>1 words  ·  limit: keep under 250 words</w:t>
      </w:r>
    </w:p>
    <w:p>
      <w:pPr>
        <w:pStyle w:val="Heading2"/>
      </w:pPr>
      <w:r>
        <w:rPr/>
        <w:t>5. Message to recommender (optional)</w:t>
      </w:r>
    </w:p>
    <w:p>
      <w:pPr/>
      <w:r>
        <w:rPr/>
        <w:t>Dear [Name], thank you for agreeing to recommend me for BU's MS in Media Ventures. It would help most if you could speak to [one or two examples of my work]. I've attached my CV and a short summary of our work together. The deadline is [date]. Thank you again for your time. Karan</w:t>
      </w:r>
    </w:p>
    <w:p>
      <w:pPr>
        <w:pStyle w:val="Meta"/>
      </w:pPr>
      <w:r>
        <w:rPr/>
        <w:t>236 characters  ·  limit: about 500 characters</w:t>
      </w:r>
    </w:p>
    <w:p>
      <w:pPr>
        <w:pStyle w:val="Heading2"/>
      </w:pPr>
      <w:r>
        <w:rPr/>
        <w:t>6. Portfolio or website link</w:t>
      </w:r>
    </w:p>
    <w:p>
      <w:pPr/>
      <w:r>
        <w:rPr/>
        <w:t>[portfolio link]</w:t>
      </w:r>
    </w:p>
    <w:p>
      <w:pPr>
        <w:pStyle w:val="Meta"/>
      </w:pPr>
      <w:r>
        <w:rPr/>
        <w:t>0 words  ·  limit: URL</w:t>
      </w:r>
    </w:p>
    <w:p>
      <w:pPr>
        <w:pStyle w:val="Heading1"/>
        <w:pageBreakBefore/>
      </w:pPr>
      <w:r>
        <w:rPr/>
        <w:t>Deadlines and open points</w:t>
      </w:r>
    </w:p>
    <w:p>
      <w:r>
        <w:rPr/>
        <w:t>Programme details in the answers (course names, thesis formats, internships) were checked against each school's official pages on 7 October 2026.</w:t>
      </w:r>
    </w:p>
    <w:p>
      <w:pPr>
        <w:pStyle w:val="Heading2"/>
      </w:pPr>
      <w:r>
        <w:rPr/>
        <w:t>The degree question</w:t>
      </w:r>
    </w:p>
    <w:p>
      <w:r>
        <w:rPr/>
        <w:t>Several schools will turn on the degree certificate. Whistling Woods' own policy says its degrees are awarded by RGNIYD (NAAC grade B+), not TISS (A+); its agreement with TISS began only in 2024. The class of degree (first class or not) also matters. Each CV leaves a space for the awarding body until the certificate is checked.</w:t>
      </w:r>
    </w:p>
    <w:p>
      <w:r>
        <w:rPr/>
        <w:t>A WES or ECE credential evaluation is needed for NYU Tisch, LMU, CMU and UNCSA. USC and Chapman do their own evaluation and do not accept WES or ECE.</w:t>
      </w:r>
    </w:p>
    <w:p>
      <w:pPr>
        <w:pStyle w:val="Heading2"/>
      </w:pPr>
      <w:r>
        <w:rPr/>
        <w:t>School by school</w:t>
      </w:r>
    </w:p>
    <w:p>
      <w:r>
        <w:rPr>
          <w:b/>
        </w:rPr>
        <w:t>UCLA, MFA Producers Program.</w:t>
      </w:r>
      <w:r>
        <w:rPr/>
        <w:t xml:space="preserve"> 1 November 2026, 11:59 pm PST. Likely ineligible as things stand: UCLA TFT says three-year "ordinary pass" degrees are not eligible, and the Graduate Division asks Indian applicants for a master's. Only the department can request an exception, so the plan is to email TFT admissions before paying the fee. The answers are complete in case they say yes.</w:t>
      </w:r>
    </w:p>
    <w:p>
      <w:r>
        <w:rPr>
          <w:b/>
        </w:rPr>
        <w:t>UNCSA, MFA in Filmmaking (Creative Producing).</w:t>
      </w:r>
      <w:r>
        <w:rPr/>
        <w:t xml:space="preserve"> Early deadline 2 November 2026 (non-binding); final deadline 20 January 2027. Eligibility is at risk. The portal unlocks once address, phone and citizenship are entered. The credential evaluation must arrive by the deadline chosen, so 20 January is the realistic one.</w:t>
      </w:r>
    </w:p>
    <w:p>
      <w:r>
        <w:rPr>
          <w:b/>
        </w:rPr>
        <w:t>USC: Peter Stark Producing Program, MFA Film and Television Production, MFA Writing for Screen and Television.</w:t>
      </w:r>
      <w:r>
        <w:rPr/>
        <w:t xml:space="preserve"> 15 November 2026 for all three. Eligibility is fine if RGNIYD counts as UGC-recognised. The Stark prompts come from the official site and need confirming in SlideRoom.</w:t>
      </w:r>
    </w:p>
    <w:p>
      <w:r>
        <w:rPr>
          <w:b/>
        </w:rPr>
        <w:t>Chapman: MFA Producing, and the joint MBA/MFA.</w:t>
      </w:r>
      <w:r>
        <w:rPr/>
        <w:t xml:space="preserve"> Priority deadline 15 November 2026 (fellowship preference). Eligibility is unclear. The portal will not create the application yet, so Chapman Graduate Admission needs an email first. The MBA/MFA also needs the GMAT or GRE.</w:t>
      </w:r>
    </w:p>
    <w:p>
      <w:r>
        <w:rPr>
          <w:b/>
        </w:rPr>
        <w:t>LMU: MFA (Creative Producing), or MELM.</w:t>
      </w:r>
      <w:r>
        <w:rPr/>
        <w:t xml:space="preserve"> LMU allows one graduate application a year, so this is one or the other. MFA: 15 November 2026. MELM: early admission 15 November 2026, round 1 on 10 January 2027. Eligibility is at risk.</w:t>
      </w:r>
    </w:p>
    <w:p>
      <w:r>
        <w:rPr>
          <w:b/>
        </w:rPr>
        <w:t>NYFA Los Angeles, MFA in Producing.</w:t>
      </w:r>
      <w:r>
        <w:rPr/>
        <w:t xml:space="preserve"> Early action 21 November 2026 (non-binding); international deadline 12 February 2027. Eligibility is fine.</w:t>
      </w:r>
    </w:p>
    <w:p>
      <w:r>
        <w:rPr>
          <w:b/>
        </w:rPr>
        <w:t>AFI Conservatory, MFA in Producing.</w:t>
      </w:r>
      <w:r>
        <w:rPr/>
        <w:t xml:space="preserve"> 1 December 2026, 8:59 pm PT. AFI asks for a first-class degree from a NAAC "A" institution, but it has a Professional Distinction Pathway.</w:t>
      </w:r>
    </w:p>
    <w:p>
      <w:r>
        <w:rPr>
          <w:b/>
        </w:rPr>
        <w:t>CMU Heinz, Master of Entertainment Industry Management.</w:t>
      </w:r>
      <w:r>
        <w:rPr/>
        <w:t xml:space="preserve"> Round 1: 1 December 2026. Eligibility is unclear. The essays unlock once address, phone number and citizenship are entered; the prompts need confirming after that.</w:t>
      </w:r>
    </w:p>
    <w:p>
      <w:r>
        <w:rPr>
          <w:b/>
        </w:rPr>
        <w:t>NYU: Tisch Graduate Film, with the Stern MBA.</w:t>
      </w:r>
      <w:r>
        <w:rPr/>
        <w:t xml:space="preserve"> Tisch: 1 December 2026. Stern dual degree: 15 December 2026. Tisch wants a four-year degree, or three years plus a one-year PG diploma, confirmed by a credential evaluation, so it is likely out of reach unless the degree is rated four-year equivalent. Stern accepts three-year Indian degrees, but it considers dual-degree applicants only if Tisch invites them to interview, and it needs the GMAT or GRE.</w:t>
      </w:r>
    </w:p>
    <w:p>
      <w:r>
        <w:rPr>
          <w:b/>
        </w:rPr>
        <w:t>Columbia, MFA in Film (Creative Producing).</w:t>
      </w:r>
      <w:r>
        <w:rPr/>
        <w:t xml:space="preserve"> 15 December 2026, 11:59 pm ET. Eligibility is at risk. The application is not started yet; the prompts come from the official site.</w:t>
      </w:r>
    </w:p>
    <w:p>
      <w:r>
        <w:rPr>
          <w:b/>
        </w:rPr>
        <w:t>Boston University, MS in Media Ventures.</w:t>
      </w:r>
      <w:r>
        <w:rPr/>
        <w:t xml:space="preserve"> Priority deadline 1 February 2027; final deadline 1 May 2027. Eligibility is fine.</w:t>
      </w:r>
    </w:p>
    <w:p>
      <w:pPr>
        <w:pStyle w:val="Heading2"/>
      </w:pPr>
      <w:r>
        <w:rPr/>
        <w:t>Not included</w:t>
      </w:r>
    </w:p>
    <w:p>
      <w:r>
        <w:rPr/>
        <w:t>CSULB (a theatre management programme, outside the focus), CalArts (dropped on 18 September) and DePaul (no account).</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 xml:space="preserve">Karan Chaudhary  ·  Fall 2027 application essays  ·  </w:t>
    </w:r>
    <w:r>
      <w:rPr>
        <w:rFonts w:ascii="Calibri" w:hAnsi="Calibri"/>
        <w:color w:val="888888"/>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88" w:lineRule="auto"/>
    </w:pPr>
    <w:rPr>
      <w:rFonts w:ascii="Cambria" w:hAnsi="Cambria" w:cs="Cambria" w:eastAsia="Cambria"/>
      <w:b w:val="0"/>
      <w:i w:val="0"/>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52" w:lineRule="auto"/>
      <w:outlineLvl w:val="0"/>
    </w:pPr>
    <w:rPr>
      <w:rFonts w:ascii="Calibri" w:hAnsi="Calibri" w:cs="Calibri" w:eastAsia="Calibri"/>
      <w:b/>
      <w:bCs/>
      <w:i w:val="0"/>
      <w:color w:val="1A1A1A"/>
      <w:sz w:val="34"/>
      <w:szCs w:val="28"/>
    </w:rPr>
  </w:style>
  <w:style w:type="paragraph" w:styleId="Heading2">
    <w:name w:val="heading 2"/>
    <w:basedOn w:val="Normal"/>
    <w:next w:val="Normal"/>
    <w:link w:val="Heading2Char"/>
    <w:uiPriority w:val="9"/>
    <w:unhideWhenUsed/>
    <w:qFormat/>
    <w:rsid w:val="00FC693F"/>
    <w:pPr>
      <w:keepNext/>
      <w:keepLines/>
      <w:spacing w:before="360" w:after="100" w:line="264" w:lineRule="auto"/>
      <w:outlineLvl w:val="1"/>
    </w:pPr>
    <w:rPr>
      <w:rFonts w:ascii="Calibri" w:hAnsi="Calibri" w:cs="Calibri" w:eastAsia="Calibri"/>
      <w:b/>
      <w:bCs/>
      <w:i w:val="0"/>
      <w:color w:val="1A1A1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Calibri" w:hAnsi="Calibri" w:cs="Calibri" w:eastAsia="Calibri"/>
      <w:b/>
      <w:color w:val="1A1A1A"/>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 w:line="264" w:lineRule="auto"/>
    </w:pPr>
    <w:rPr>
      <w:rFonts w:ascii="Calibri" w:hAnsi="Calibri" w:cs="Calibri" w:eastAsia="Calibri"/>
      <w:b w:val="0"/>
      <w:color w:val="55555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mbria" w:hAnsi="Cambria" w:cs="Cambria" w:eastAsia="Cambri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spacing w:before="0" w:after="440" w:line="276" w:lineRule="auto"/>
    </w:pPr>
    <w:rPr>
      <w:rFonts w:ascii="Calibri" w:hAnsi="Calibri" w:cs="Calibri" w:eastAsia="Calibri"/>
      <w:b w:val="0"/>
      <w:i w:val="0"/>
      <w:color w:val="888888"/>
      <w:sz w:val="21"/>
    </w:rPr>
  </w:style>
  <w:style w:type="paragraph" w:customStyle="1" w:styleId="Deadline">
    <w:name w:val="Deadline"/>
    <w:pPr>
      <w:spacing w:before="0" w:after="240" w:line="276" w:lineRule="auto"/>
    </w:pPr>
    <w:rPr>
      <w:rFonts w:ascii="Calibri" w:hAnsi="Calibri" w:cs="Calibri" w:eastAsia="Calibri"/>
      <w:b w:val="0"/>
      <w:i w:val="0"/>
      <w:color w:val="555555"/>
      <w:sz w:val="21"/>
    </w:rPr>
  </w:style>
  <w:style w:type="paragraph" w:customStyle="1" w:styleId="Prompt">
    <w:name w:val="Prompt"/>
    <w:pPr>
      <w:spacing w:before="0" w:after="180" w:line="276" w:lineRule="auto"/>
    </w:pPr>
    <w:rPr>
      <w:rFonts w:ascii="Calibri" w:hAnsi="Calibri" w:cs="Calibri" w:eastAsia="Calibri"/>
      <w:b w:val="0"/>
      <w:i w:val="0"/>
      <w:color w:val="444444"/>
      <w:sz w:val="21"/>
    </w:rPr>
  </w:style>
  <w:style w:type="paragraph" w:customStyle="1" w:styleId="Meta">
    <w:name w:val="Meta"/>
    <w:pPr>
      <w:spacing w:before="40" w:after="0" w:line="276" w:lineRule="auto"/>
    </w:pPr>
    <w:rPr>
      <w:rFonts w:ascii="Calibri" w:hAnsi="Calibri" w:cs="Calibri" w:eastAsia="Calibri"/>
      <w:b w:val="0"/>
      <w:i w:val="0"/>
      <w:color w:val="888888"/>
      <w:sz w:val="19"/>
    </w:rPr>
  </w:style>
  <w:style w:type="paragraph" w:customStyle="1" w:styleId="Script">
    <w:name w:val="Script"/>
    <w:pPr>
      <w:spacing w:before="0" w:after="100" w:line="240" w:lineRule="auto"/>
    </w:pPr>
    <w:rPr>
      <w:rFonts w:ascii="Courier New" w:hAnsi="Courier New" w:cs="Courier New" w:eastAsia="Courier New"/>
      <w:b w:val="0"/>
      <w:i w:val="0"/>
      <w:color w:val="1A1A1A"/>
      <w:sz w:val="21"/>
    </w:rPr>
  </w:style>
  <w:style w:type="paragraph" w:customStyle="1" w:styleId="Contentshead">
    <w:name w:val="Contents head"/>
    <w:pPr>
      <w:spacing w:before="360" w:after="160" w:line="276" w:lineRule="auto"/>
    </w:pPr>
    <w:rPr>
      <w:rFonts w:ascii="Calibri" w:hAnsi="Calibri" w:cs="Calibri" w:eastAsia="Calibri"/>
      <w:b/>
      <w:i w:val="0"/>
      <w:color w:val="1A1A1A"/>
      <w:sz w:val="24"/>
    </w:rPr>
  </w:style>
  <w:style w:type="paragraph" w:customStyle="1" w:styleId="Contentsentry">
    <w:name w:val="Contents entry"/>
    <w:pPr>
      <w:spacing w:before="0" w:after="100" w:line="264" w:lineRule="auto"/>
    </w:pPr>
    <w:rPr>
      <w:rFonts w:ascii="Calibri" w:hAnsi="Calibri" w:cs="Calibri" w:eastAsia="Calibri"/>
      <w:b w:val="0"/>
      <w:i w:val="0"/>
      <w:color w:val="1A1A1A"/>
      <w:sz w:val="21"/>
    </w:rPr>
  </w:style>
  <w:style w:type="paragraph" w:customStyle="1" w:styleId="Scriptcue">
    <w:name w:val="Script cue"/>
    <w:pPr>
      <w:keepNext/>
      <w:spacing w:before="160" w:after="0" w:line="240" w:lineRule="auto"/>
      <w:ind w:left="3175" w:right="0"/>
    </w:pPr>
    <w:rPr>
      <w:rFonts w:ascii="Courier New" w:hAnsi="Courier New" w:cs="Courier New" w:eastAsia="Courier New"/>
      <w:b w:val="0"/>
      <w:i w:val="0"/>
      <w:color w:val="1A1A1A"/>
      <w:sz w:val="21"/>
    </w:rPr>
  </w:style>
  <w:style w:type="paragraph" w:customStyle="1" w:styleId="Scriptparen">
    <w:name w:val="Script paren"/>
    <w:pPr>
      <w:keepNext/>
      <w:spacing w:before="0" w:after="0" w:line="240" w:lineRule="auto"/>
      <w:ind w:left="2381" w:right="2268"/>
    </w:pPr>
    <w:rPr>
      <w:rFonts w:ascii="Courier New" w:hAnsi="Courier New" w:cs="Courier New" w:eastAsia="Courier New"/>
      <w:b w:val="0"/>
      <w:i w:val="0"/>
      <w:color w:val="1A1A1A"/>
      <w:sz w:val="21"/>
    </w:rPr>
  </w:style>
  <w:style w:type="paragraph" w:customStyle="1" w:styleId="Scriptdialogue">
    <w:name w:val="Script dialogue"/>
    <w:pPr>
      <w:spacing w:before="0" w:after="120" w:line="240" w:lineRule="auto"/>
      <w:ind w:left="1474" w:right="1474"/>
    </w:pPr>
    <w:rPr>
      <w:rFonts w:ascii="Courier New" w:hAnsi="Courier New" w:cs="Courier New" w:eastAsia="Courier New"/>
      <w:b w:val="0"/>
      <w:i w:val="0"/>
      <w:color w:val="1A1A1A"/>
      <w:sz w:val="21"/>
    </w:rPr>
  </w:style>
  <w:style w:type="paragraph" w:customStyle="1" w:styleId="Scriptheading">
    <w:name w:val="Script heading"/>
    <w:pPr>
      <w:spacing w:before="240" w:after="120" w:line="240" w:lineRule="auto"/>
      <w:ind w:left="0" w:right="0"/>
    </w:pPr>
    <w:rPr>
      <w:rFonts w:ascii="Courier New" w:hAnsi="Courier New" w:cs="Courier New" w:eastAsia="Courier New"/>
      <w:b/>
      <w:i w:val="0"/>
      <w:color w:val="1A1A1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Fall 2027 application essays</dc:title>
  <dc:subject/>
  <dc:creator/>
  <cp:keywords/>
  <dc:description/>
  <cp:lastModifiedBy/>
  <cp:revision>1</cp:revision>
  <dcterms:created xsi:type="dcterms:W3CDTF">2013-12-23T23:15:00Z</dcterms:created>
  <dcterms:modified xsi:type="dcterms:W3CDTF">2013-12-23T23:15:00Z</dcterms:modified>
  <cp:category/>
</cp:coreProperties>
</file>